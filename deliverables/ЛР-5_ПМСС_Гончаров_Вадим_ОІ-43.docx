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2F28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Міністерство освіти і науки України</w:t>
      </w:r>
    </w:p>
    <w:p w14:paraId="085BF93C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Національний університет «Львівська політехніка»</w:t>
      </w:r>
    </w:p>
    <w:p w14:paraId="4B753542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Інститут комп’ютерних наук та інформаційних технологій</w:t>
      </w:r>
    </w:p>
    <w:p w14:paraId="6A89033C" w14:textId="77777777" w:rsidR="00EC325A" w:rsidRDefault="00000000">
      <w:pPr>
        <w:spacing w:after="520" w:line="240" w:lineRule="auto"/>
        <w:jc w:val="center"/>
      </w:pPr>
      <w:r>
        <w:rPr>
          <w:color w:val="000000"/>
          <w:sz w:val="32"/>
        </w:rPr>
        <w:t>Кафедра автоматизованих систем управління</w:t>
      </w:r>
    </w:p>
    <w:p w14:paraId="254E01F8" w14:textId="77777777" w:rsidR="00EC325A" w:rsidRDefault="00000000" w:rsidP="00004365">
      <w:pPr>
        <w:pStyle w:val="Heading4"/>
        <w:jc w:val="center"/>
      </w:pPr>
      <w:r>
        <w:rPr>
          <w:noProof/>
        </w:rPr>
        <w:drawing>
          <wp:inline distT="0" distB="0" distL="0" distR="0" wp14:anchorId="4BBE6F5C" wp14:editId="63C2E912">
            <wp:extent cx="1440000" cy="1371700"/>
            <wp:effectExtent l="0" t="0" r="0" b="0"/>
            <wp:docPr id="5" name="Picture 5" descr="Емблема Національного університету Львівська політехніка" title="Логотип Львівської політехні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5385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Звіт</w:t>
      </w:r>
    </w:p>
    <w:p w14:paraId="06C6F9A6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lang w:val="ru-RU"/>
        </w:rPr>
        <w:t>до лабораторної роботи № 5</w:t>
      </w:r>
    </w:p>
    <w:p w14:paraId="1A64111A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з дисципліни</w:t>
      </w:r>
    </w:p>
    <w:p w14:paraId="0BF0C3FA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Програмування мобільних смарт-систем</w:t>
      </w:r>
    </w:p>
    <w:p w14:paraId="2E9B03C5" w14:textId="77777777" w:rsidR="00EC325A" w:rsidRPr="009358FE" w:rsidRDefault="00000000">
      <w:pPr>
        <w:spacing w:after="16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на тему:</w:t>
      </w:r>
    </w:p>
    <w:p w14:paraId="0BEC6E04" w14:textId="77777777" w:rsidR="00EC325A" w:rsidRDefault="00000000">
      <w:pPr>
        <w:spacing w:after="520" w:line="240" w:lineRule="auto"/>
        <w:jc w:val="center"/>
        <w:rPr>
          <w:b/>
          <w:i/>
          <w:color w:val="000000"/>
          <w:sz w:val="32"/>
          <w:szCs w:val="24"/>
          <w:lang w:val="ru-RU"/>
        </w:rPr>
      </w:pPr>
      <w:r w:rsidRPr="009358FE">
        <w:rPr>
          <w:b/>
          <w:i/>
          <w:color w:val="000000"/>
          <w:sz w:val="32"/>
          <w:szCs w:val="24"/>
          <w:lang w:val="ru-RU"/>
        </w:rPr>
        <w:t xml:space="preserve">«Локальне зберігання даних у БД </w:t>
      </w:r>
      <w:r w:rsidRPr="009358FE">
        <w:rPr>
          <w:b/>
          <w:i/>
          <w:color w:val="000000"/>
          <w:sz w:val="32"/>
          <w:szCs w:val="24"/>
        </w:rPr>
        <w:t>Room</w:t>
      </w:r>
      <w:r w:rsidRPr="009358FE">
        <w:rPr>
          <w:b/>
          <w:i/>
          <w:color w:val="000000"/>
          <w:sz w:val="32"/>
          <w:szCs w:val="24"/>
          <w:lang w:val="ru-RU"/>
        </w:rPr>
        <w:t xml:space="preserve"> та візуалізація динамічних процесів»</w:t>
      </w:r>
    </w:p>
    <w:p w14:paraId="0827E824" w14:textId="77777777" w:rsidR="009358FE" w:rsidRPr="009358FE" w:rsidRDefault="009358FE">
      <w:pPr>
        <w:spacing w:after="520" w:line="240" w:lineRule="auto"/>
        <w:jc w:val="center"/>
        <w:rPr>
          <w:sz w:val="32"/>
          <w:szCs w:val="24"/>
          <w:lang w:val="ru-RU"/>
        </w:rPr>
      </w:pPr>
    </w:p>
    <w:p w14:paraId="084553F1" w14:textId="77777777" w:rsidR="00EC325A" w:rsidRPr="009358FE" w:rsidRDefault="00000000">
      <w:pPr>
        <w:spacing w:after="60" w:line="240" w:lineRule="auto"/>
        <w:jc w:val="right"/>
        <w:rPr>
          <w:lang w:val="ru-RU"/>
        </w:rPr>
      </w:pPr>
      <w:r w:rsidRPr="009358FE">
        <w:rPr>
          <w:color w:val="000000"/>
          <w:sz w:val="32"/>
          <w:lang w:val="ru-RU"/>
        </w:rPr>
        <w:t>Виконав: студент групи ОІ-43</w:t>
      </w:r>
    </w:p>
    <w:p w14:paraId="66B1F8C6" w14:textId="77777777" w:rsidR="00EC325A" w:rsidRPr="009358FE" w:rsidRDefault="00000000">
      <w:pPr>
        <w:spacing w:after="160" w:line="240" w:lineRule="auto"/>
        <w:jc w:val="right"/>
        <w:rPr>
          <w:lang w:val="ru-RU"/>
        </w:rPr>
      </w:pPr>
      <w:r w:rsidRPr="009358FE">
        <w:rPr>
          <w:b/>
          <w:color w:val="000000"/>
          <w:sz w:val="32"/>
          <w:lang w:val="ru-RU"/>
        </w:rPr>
        <w:t>Гончаров Вадим</w:t>
      </w:r>
    </w:p>
    <w:p w14:paraId="54A1B4EC" w14:textId="77777777" w:rsidR="00EC325A" w:rsidRPr="009358FE" w:rsidRDefault="00000000">
      <w:pPr>
        <w:spacing w:after="60" w:line="240" w:lineRule="auto"/>
        <w:jc w:val="right"/>
        <w:rPr>
          <w:lang w:val="ru-RU"/>
        </w:rPr>
      </w:pPr>
      <w:r w:rsidRPr="009358FE">
        <w:rPr>
          <w:color w:val="000000"/>
          <w:sz w:val="32"/>
          <w:lang w:val="ru-RU"/>
        </w:rPr>
        <w:t>Прийняв: асистент каф. АСУ</w:t>
      </w:r>
    </w:p>
    <w:p w14:paraId="24D05531" w14:textId="2ABEAB85" w:rsidR="009358FE" w:rsidRPr="009358FE" w:rsidRDefault="00000000" w:rsidP="009358FE">
      <w:pPr>
        <w:spacing w:after="880" w:line="240" w:lineRule="auto"/>
        <w:jc w:val="right"/>
        <w:rPr>
          <w:lang w:val="ru-RU"/>
        </w:rPr>
      </w:pPr>
      <w:r w:rsidRPr="009358FE">
        <w:rPr>
          <w:b/>
          <w:color w:val="000000"/>
          <w:sz w:val="32"/>
          <w:lang w:val="ru-RU"/>
        </w:rPr>
        <w:t>Зварич Р.О.</w:t>
      </w:r>
    </w:p>
    <w:p w14:paraId="0C6390D2" w14:textId="77777777" w:rsidR="009358FE" w:rsidRDefault="009358FE">
      <w:pPr>
        <w:spacing w:after="0" w:line="240" w:lineRule="auto"/>
        <w:jc w:val="center"/>
        <w:rPr>
          <w:color w:val="000000"/>
          <w:sz w:val="32"/>
          <w:lang w:val="ru-RU"/>
        </w:rPr>
      </w:pPr>
    </w:p>
    <w:p w14:paraId="36ABE200" w14:textId="77777777" w:rsidR="009358FE" w:rsidRDefault="009358FE">
      <w:pPr>
        <w:spacing w:after="0" w:line="240" w:lineRule="auto"/>
        <w:jc w:val="center"/>
        <w:rPr>
          <w:color w:val="000000"/>
          <w:sz w:val="32"/>
          <w:lang w:val="ru-RU"/>
        </w:rPr>
      </w:pPr>
    </w:p>
    <w:p w14:paraId="48DC2544" w14:textId="77777777" w:rsidR="009358FE" w:rsidRDefault="009358FE">
      <w:pPr>
        <w:spacing w:after="0" w:line="240" w:lineRule="auto"/>
        <w:jc w:val="center"/>
        <w:rPr>
          <w:color w:val="000000"/>
          <w:sz w:val="32"/>
          <w:lang w:val="ru-RU"/>
        </w:rPr>
      </w:pPr>
    </w:p>
    <w:p w14:paraId="379EB8B8" w14:textId="77777777" w:rsidR="009358FE" w:rsidRDefault="009358FE">
      <w:pPr>
        <w:spacing w:after="0" w:line="240" w:lineRule="auto"/>
        <w:jc w:val="center"/>
        <w:rPr>
          <w:color w:val="000000"/>
          <w:sz w:val="32"/>
          <w:lang w:val="ru-RU"/>
        </w:rPr>
      </w:pPr>
    </w:p>
    <w:p w14:paraId="16A029ED" w14:textId="77777777" w:rsidR="009358FE" w:rsidRDefault="009358FE">
      <w:pPr>
        <w:spacing w:after="0" w:line="240" w:lineRule="auto"/>
        <w:jc w:val="center"/>
        <w:rPr>
          <w:color w:val="000000"/>
          <w:sz w:val="32"/>
          <w:lang w:val="ru-RU"/>
        </w:rPr>
      </w:pPr>
    </w:p>
    <w:p w14:paraId="0113071B" w14:textId="27B8CFE5" w:rsidR="00EC325A" w:rsidRPr="009358FE" w:rsidRDefault="00000000" w:rsidP="009358FE">
      <w:pPr>
        <w:spacing w:after="0" w:line="240" w:lineRule="auto"/>
        <w:jc w:val="center"/>
        <w:rPr>
          <w:lang w:val="ru-RU"/>
        </w:rPr>
      </w:pPr>
      <w:r w:rsidRPr="009358FE">
        <w:rPr>
          <w:color w:val="000000"/>
          <w:sz w:val="32"/>
          <w:lang w:val="ru-RU"/>
        </w:rPr>
        <w:t>Львів-2026</w:t>
      </w:r>
    </w:p>
    <w:p w14:paraId="5204548C" w14:textId="77777777" w:rsidR="00EC325A" w:rsidRPr="009358FE" w:rsidRDefault="00000000">
      <w:pPr>
        <w:keepNext/>
        <w:spacing w:before="160" w:after="80" w:line="360" w:lineRule="auto"/>
        <w:jc w:val="center"/>
        <w:rPr>
          <w:lang w:val="ru-RU"/>
        </w:rPr>
      </w:pPr>
      <w:r w:rsidRPr="009358FE">
        <w:rPr>
          <w:rFonts w:eastAsia="Times New Roman"/>
          <w:b/>
          <w:color w:val="000000"/>
          <w:lang w:val="ru-RU"/>
        </w:rPr>
        <w:lastRenderedPageBreak/>
        <w:t>Мета роботи</w:t>
      </w:r>
    </w:p>
    <w:p w14:paraId="0B2C727A" w14:textId="77777777" w:rsidR="00EC325A" w:rsidRPr="009358FE" w:rsidRDefault="00000000">
      <w:pPr>
        <w:spacing w:after="0" w:line="360" w:lineRule="auto"/>
        <w:ind w:firstLine="709"/>
        <w:jc w:val="both"/>
        <w:rPr>
          <w:lang w:val="ru-RU"/>
        </w:rPr>
      </w:pPr>
      <w:r w:rsidRPr="009358FE">
        <w:rPr>
          <w:color w:val="000000"/>
          <w:lang w:val="ru-RU"/>
        </w:rPr>
        <w:t xml:space="preserve">Опанувати роботу з локальними базами даних в </w:t>
      </w:r>
      <w:r>
        <w:rPr>
          <w:color w:val="000000"/>
        </w:rPr>
        <w:t>Android</w:t>
      </w:r>
      <w:r w:rsidRPr="009358FE">
        <w:rPr>
          <w:color w:val="000000"/>
          <w:lang w:val="ru-RU"/>
        </w:rPr>
        <w:t xml:space="preserve"> за допомогою бібліотеки </w:t>
      </w:r>
      <w:r>
        <w:rPr>
          <w:color w:val="000000"/>
        </w:rPr>
        <w:t>Room</w:t>
      </w:r>
      <w:r w:rsidRPr="009358FE">
        <w:rPr>
          <w:color w:val="000000"/>
          <w:lang w:val="ru-RU"/>
        </w:rPr>
        <w:t xml:space="preserve"> (абстракція над </w:t>
      </w:r>
      <w:r>
        <w:rPr>
          <w:color w:val="000000"/>
        </w:rPr>
        <w:t>SQLite</w:t>
      </w:r>
      <w:r w:rsidRPr="009358FE">
        <w:rPr>
          <w:color w:val="000000"/>
          <w:lang w:val="ru-RU"/>
        </w:rPr>
        <w:t>) та навчитися візуалізувати часові ряди даних за допомогою графічних бібліотек.</w:t>
      </w:r>
    </w:p>
    <w:p w14:paraId="43307BAD" w14:textId="77777777" w:rsidR="00EC325A" w:rsidRPr="009358FE" w:rsidRDefault="00000000">
      <w:pPr>
        <w:keepNext/>
        <w:spacing w:before="160" w:after="80" w:line="360" w:lineRule="auto"/>
        <w:jc w:val="center"/>
        <w:rPr>
          <w:lang w:val="ru-RU"/>
        </w:rPr>
      </w:pPr>
      <w:r w:rsidRPr="009358FE">
        <w:rPr>
          <w:rFonts w:eastAsia="Times New Roman"/>
          <w:b/>
          <w:color w:val="000000"/>
          <w:lang w:val="ru-RU"/>
        </w:rPr>
        <w:t>Завдання на лабораторну роботу</w:t>
      </w:r>
    </w:p>
    <w:p w14:paraId="36056F05" w14:textId="77777777" w:rsidR="00EC325A" w:rsidRPr="009358FE" w:rsidRDefault="00000000">
      <w:pPr>
        <w:spacing w:after="0" w:line="360" w:lineRule="auto"/>
        <w:ind w:left="340" w:hanging="340"/>
        <w:jc w:val="both"/>
        <w:rPr>
          <w:lang w:val="ru-RU"/>
        </w:rPr>
      </w:pPr>
      <w:r w:rsidRPr="009358FE">
        <w:rPr>
          <w:color w:val="000000"/>
          <w:lang w:val="ru-RU"/>
        </w:rPr>
        <w:t xml:space="preserve">1. Створити </w:t>
      </w:r>
      <w:r>
        <w:rPr>
          <w:color w:val="000000"/>
        </w:rPr>
        <w:t>Entity</w:t>
      </w:r>
      <w:r w:rsidRPr="009358FE">
        <w:rPr>
          <w:color w:val="000000"/>
          <w:lang w:val="ru-RU"/>
        </w:rPr>
        <w:t xml:space="preserve"> </w:t>
      </w:r>
      <w:r>
        <w:rPr>
          <w:color w:val="000000"/>
        </w:rPr>
        <w:t>SensorRecord</w:t>
      </w:r>
      <w:r w:rsidRPr="009358FE">
        <w:rPr>
          <w:color w:val="000000"/>
          <w:lang w:val="ru-RU"/>
        </w:rPr>
        <w:t xml:space="preserve"> з полями </w:t>
      </w:r>
      <w:r>
        <w:rPr>
          <w:color w:val="000000"/>
        </w:rPr>
        <w:t>id</w:t>
      </w:r>
      <w:r w:rsidRPr="009358FE">
        <w:rPr>
          <w:color w:val="000000"/>
          <w:lang w:val="ru-RU"/>
        </w:rPr>
        <w:t xml:space="preserve">, </w:t>
      </w:r>
      <w:r>
        <w:rPr>
          <w:color w:val="000000"/>
        </w:rPr>
        <w:t>timestamp</w:t>
      </w:r>
      <w:r w:rsidRPr="009358FE">
        <w:rPr>
          <w:color w:val="000000"/>
          <w:lang w:val="ru-RU"/>
        </w:rPr>
        <w:t xml:space="preserve">, </w:t>
      </w:r>
      <w:r>
        <w:rPr>
          <w:color w:val="000000"/>
        </w:rPr>
        <w:t>sensorValue</w:t>
      </w:r>
      <w:r w:rsidRPr="009358FE">
        <w:rPr>
          <w:color w:val="000000"/>
          <w:lang w:val="ru-RU"/>
        </w:rPr>
        <w:t xml:space="preserve"> та </w:t>
      </w:r>
      <w:r>
        <w:rPr>
          <w:color w:val="000000"/>
        </w:rPr>
        <w:t>actionTriggered</w:t>
      </w:r>
      <w:r w:rsidRPr="009358FE">
        <w:rPr>
          <w:color w:val="000000"/>
          <w:lang w:val="ru-RU"/>
        </w:rPr>
        <w:t>.</w:t>
      </w:r>
    </w:p>
    <w:p w14:paraId="0980DE1F" w14:textId="77777777" w:rsidR="00EC325A" w:rsidRPr="009358FE" w:rsidRDefault="00000000">
      <w:pPr>
        <w:spacing w:after="0" w:line="360" w:lineRule="auto"/>
        <w:ind w:left="340" w:hanging="340"/>
        <w:jc w:val="both"/>
        <w:rPr>
          <w:lang w:val="ru-RU"/>
        </w:rPr>
      </w:pPr>
      <w:r w:rsidRPr="009358FE">
        <w:rPr>
          <w:color w:val="000000"/>
          <w:lang w:val="ru-RU"/>
        </w:rPr>
        <w:t xml:space="preserve">2. Реалізувати </w:t>
      </w:r>
      <w:r>
        <w:rPr>
          <w:color w:val="000000"/>
        </w:rPr>
        <w:t>DAO</w:t>
      </w:r>
      <w:r w:rsidRPr="009358FE">
        <w:rPr>
          <w:color w:val="000000"/>
          <w:lang w:val="ru-RU"/>
        </w:rPr>
        <w:t xml:space="preserve"> для асинхронного запису й отримання останніх </w:t>
      </w:r>
      <w:r>
        <w:rPr>
          <w:color w:val="000000"/>
        </w:rPr>
        <w:t>N</w:t>
      </w:r>
      <w:r w:rsidRPr="009358FE">
        <w:rPr>
          <w:color w:val="000000"/>
          <w:lang w:val="ru-RU"/>
        </w:rPr>
        <w:t xml:space="preserve"> записів у хронологічному порядку.</w:t>
      </w:r>
    </w:p>
    <w:p w14:paraId="2FD613CB" w14:textId="77777777" w:rsidR="00EC325A" w:rsidRPr="009358FE" w:rsidRDefault="00000000">
      <w:pPr>
        <w:spacing w:after="0" w:line="360" w:lineRule="auto"/>
        <w:ind w:left="340" w:hanging="340"/>
        <w:jc w:val="both"/>
        <w:rPr>
          <w:lang w:val="ru-RU"/>
        </w:rPr>
      </w:pPr>
      <w:r w:rsidRPr="009358FE">
        <w:rPr>
          <w:color w:val="000000"/>
          <w:lang w:val="ru-RU"/>
        </w:rPr>
        <w:t xml:space="preserve">3. Реалізувати </w:t>
      </w:r>
      <w:r>
        <w:rPr>
          <w:color w:val="000000"/>
        </w:rPr>
        <w:t>singleton</w:t>
      </w:r>
      <w:r w:rsidRPr="009358FE">
        <w:rPr>
          <w:color w:val="000000"/>
          <w:lang w:val="ru-RU"/>
        </w:rPr>
        <w:t xml:space="preserve"> </w:t>
      </w:r>
      <w:r>
        <w:rPr>
          <w:color w:val="000000"/>
        </w:rPr>
        <w:t>Room</w:t>
      </w:r>
      <w:r w:rsidRPr="009358FE">
        <w:rPr>
          <w:color w:val="000000"/>
          <w:lang w:val="ru-RU"/>
        </w:rPr>
        <w:t xml:space="preserve"> </w:t>
      </w:r>
      <w:r>
        <w:rPr>
          <w:color w:val="000000"/>
        </w:rPr>
        <w:t>Database</w:t>
      </w:r>
      <w:r w:rsidRPr="009358FE">
        <w:rPr>
          <w:color w:val="000000"/>
          <w:lang w:val="ru-RU"/>
        </w:rPr>
        <w:t xml:space="preserve"> та </w:t>
      </w:r>
      <w:r>
        <w:rPr>
          <w:color w:val="000000"/>
        </w:rPr>
        <w:t>Repository</w:t>
      </w:r>
      <w:r w:rsidRPr="009358FE">
        <w:rPr>
          <w:color w:val="000000"/>
          <w:lang w:val="ru-RU"/>
        </w:rPr>
        <w:t xml:space="preserve">, не виконуючи операції БД у головному </w:t>
      </w:r>
      <w:r>
        <w:rPr>
          <w:color w:val="000000"/>
        </w:rPr>
        <w:t>UI</w:t>
      </w:r>
      <w:r w:rsidRPr="009358FE">
        <w:rPr>
          <w:color w:val="000000"/>
          <w:lang w:val="ru-RU"/>
        </w:rPr>
        <w:t>-потоці.</w:t>
      </w:r>
    </w:p>
    <w:p w14:paraId="42C225FE" w14:textId="77777777" w:rsidR="00EC325A" w:rsidRPr="009358FE" w:rsidRDefault="00000000">
      <w:pPr>
        <w:spacing w:after="0" w:line="360" w:lineRule="auto"/>
        <w:ind w:left="340" w:hanging="340"/>
        <w:jc w:val="both"/>
        <w:rPr>
          <w:lang w:val="ru-RU"/>
        </w:rPr>
      </w:pPr>
      <w:r w:rsidRPr="009358FE">
        <w:rPr>
          <w:color w:val="000000"/>
          <w:lang w:val="ru-RU"/>
        </w:rPr>
        <w:t>4. Записувати оброблену інтенсивність руху за таймером приблизно раз на секунду та пов’язувати записи з новими успішними активаціями актуаторів.</w:t>
      </w:r>
    </w:p>
    <w:p w14:paraId="2D38538C" w14:textId="77777777" w:rsidR="00EC325A" w:rsidRPr="009358FE" w:rsidRDefault="00000000">
      <w:pPr>
        <w:spacing w:after="0" w:line="360" w:lineRule="auto"/>
        <w:ind w:left="340" w:hanging="340"/>
        <w:jc w:val="both"/>
        <w:rPr>
          <w:lang w:val="ru-RU"/>
        </w:rPr>
      </w:pPr>
      <w:r w:rsidRPr="009358FE">
        <w:rPr>
          <w:color w:val="000000"/>
          <w:lang w:val="ru-RU"/>
        </w:rPr>
        <w:t xml:space="preserve">5. Створити окремий екран </w:t>
      </w:r>
      <w:r>
        <w:rPr>
          <w:color w:val="000000"/>
        </w:rPr>
        <w:t>Analytics</w:t>
      </w:r>
      <w:r w:rsidRPr="009358FE">
        <w:rPr>
          <w:color w:val="000000"/>
          <w:lang w:val="ru-RU"/>
        </w:rPr>
        <w:t xml:space="preserve"> із лінійним графіком, де вісь </w:t>
      </w:r>
      <w:r>
        <w:rPr>
          <w:color w:val="000000"/>
        </w:rPr>
        <w:t>X</w:t>
      </w:r>
      <w:r w:rsidRPr="009358FE">
        <w:rPr>
          <w:color w:val="000000"/>
          <w:lang w:val="ru-RU"/>
        </w:rPr>
        <w:t xml:space="preserve"> показує час, а вісь </w:t>
      </w:r>
      <w:r>
        <w:rPr>
          <w:color w:val="000000"/>
        </w:rPr>
        <w:t>Y</w:t>
      </w:r>
      <w:r w:rsidRPr="009358FE">
        <w:rPr>
          <w:color w:val="000000"/>
          <w:lang w:val="ru-RU"/>
        </w:rPr>
        <w:t xml:space="preserve"> - інтенсивність руху в м/с².</w:t>
      </w:r>
    </w:p>
    <w:p w14:paraId="64E9E644" w14:textId="77777777" w:rsidR="00EC325A" w:rsidRPr="009358FE" w:rsidRDefault="00000000">
      <w:pPr>
        <w:spacing w:after="0" w:line="360" w:lineRule="auto"/>
        <w:ind w:left="340" w:hanging="340"/>
        <w:jc w:val="both"/>
        <w:rPr>
          <w:lang w:val="ru-RU"/>
        </w:rPr>
      </w:pPr>
      <w:r w:rsidRPr="009358FE">
        <w:rPr>
          <w:color w:val="000000"/>
          <w:lang w:val="ru-RU"/>
        </w:rPr>
        <w:t xml:space="preserve">6. Забезпечити реактивне оновлення графіка через </w:t>
      </w:r>
      <w:r>
        <w:rPr>
          <w:color w:val="000000"/>
        </w:rPr>
        <w:t>Flow</w:t>
      </w:r>
      <w:r w:rsidRPr="009358FE">
        <w:rPr>
          <w:color w:val="000000"/>
          <w:lang w:val="ru-RU"/>
        </w:rPr>
        <w:t xml:space="preserve"> і </w:t>
      </w:r>
      <w:r>
        <w:rPr>
          <w:color w:val="000000"/>
        </w:rPr>
        <w:t>StateFlow</w:t>
      </w:r>
      <w:r w:rsidRPr="009358FE">
        <w:rPr>
          <w:color w:val="000000"/>
          <w:lang w:val="ru-RU"/>
        </w:rPr>
        <w:t xml:space="preserve"> та обмежити відображення 50 найновішими точками за останню годину.</w:t>
      </w:r>
    </w:p>
    <w:p w14:paraId="7C33B8AF" w14:textId="77777777" w:rsidR="00EC325A" w:rsidRDefault="00000000">
      <w:pPr>
        <w:keepNext/>
        <w:spacing w:before="160" w:after="80" w:line="360" w:lineRule="auto"/>
        <w:jc w:val="center"/>
      </w:pPr>
      <w:r>
        <w:rPr>
          <w:rFonts w:eastAsia="Times New Roman"/>
          <w:b/>
          <w:color w:val="000000"/>
        </w:rPr>
        <w:t>Технічний стек</w:t>
      </w:r>
    </w:p>
    <w:p w14:paraId="674106AF" w14:textId="77777777" w:rsidR="00EC325A" w:rsidRDefault="00000000">
      <w:pPr>
        <w:keepNext/>
        <w:spacing w:after="100" w:line="240" w:lineRule="auto"/>
        <w:jc w:val="center"/>
      </w:pPr>
      <w:r>
        <w:rPr>
          <w:rFonts w:eastAsia="Times New Roman"/>
          <w:i/>
          <w:color w:val="000000"/>
          <w:sz w:val="24"/>
        </w:rPr>
        <w:t>Таблиця 1. Використані компоненти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6180"/>
      </w:tblGrid>
      <w:tr w:rsidR="00EC325A" w14:paraId="3183185F" w14:textId="77777777">
        <w:trPr>
          <w:cantSplit/>
          <w:tblHeader/>
          <w:jc w:val="center"/>
        </w:trPr>
        <w:tc>
          <w:tcPr>
            <w:tcW w:w="300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A642E" w14:textId="77777777" w:rsidR="00EC325A" w:rsidRDefault="00000000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Компонент</w:t>
            </w:r>
          </w:p>
        </w:tc>
        <w:tc>
          <w:tcPr>
            <w:tcW w:w="61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2152C" w14:textId="77777777" w:rsidR="00EC325A" w:rsidRDefault="00000000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Версія або роль</w:t>
            </w:r>
          </w:p>
        </w:tc>
      </w:tr>
      <w:tr w:rsidR="00EC325A" w14:paraId="1069A0BB" w14:textId="77777777"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AB0C2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Kotlin / Coroutines / Flow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BB774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2.3.21 / 1.10.2 / асинхронний та реактивний конвеєр</w:t>
            </w:r>
          </w:p>
        </w:tc>
      </w:tr>
      <w:tr w:rsidR="00EC325A" w14:paraId="0089DA49" w14:textId="77777777">
        <w:trPr>
          <w:cantSplit/>
          <w:jc w:val="center"/>
        </w:trPr>
        <w:tc>
          <w:tcPr>
            <w:tcW w:w="30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7D344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Room</w:t>
            </w:r>
          </w:p>
        </w:tc>
        <w:tc>
          <w:tcPr>
            <w:tcW w:w="618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0AD6C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2.8.5: Entity, DAO, Database, KTX</w:t>
            </w:r>
          </w:p>
        </w:tc>
      </w:tr>
      <w:tr w:rsidR="00EC325A" w14:paraId="7425F458" w14:textId="77777777"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7D206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KSP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1102A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2.3.12: генерація Room implementation і JSON schema</w:t>
            </w:r>
          </w:p>
        </w:tc>
      </w:tr>
      <w:tr w:rsidR="00EC325A" w14:paraId="51066B23" w14:textId="77777777">
        <w:trPr>
          <w:cantSplit/>
          <w:jc w:val="center"/>
        </w:trPr>
        <w:tc>
          <w:tcPr>
            <w:tcW w:w="30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BD30B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Jetpack Compose / Material 3</w:t>
            </w:r>
          </w:p>
        </w:tc>
        <w:tc>
          <w:tcPr>
            <w:tcW w:w="618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C4F99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Екран Dashboard, Analytics і навігація</w:t>
            </w:r>
          </w:p>
        </w:tc>
      </w:tr>
      <w:tr w:rsidR="00EC325A" w14:paraId="5126166B" w14:textId="77777777"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8ED49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Vico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405FA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3.3.1: Compose LineChart</w:t>
            </w:r>
          </w:p>
        </w:tc>
      </w:tr>
      <w:tr w:rsidR="00EC325A" w14:paraId="71CBED7C" w14:textId="77777777">
        <w:trPr>
          <w:cantSplit/>
          <w:jc w:val="center"/>
        </w:trPr>
        <w:tc>
          <w:tcPr>
            <w:tcW w:w="30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6F577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JUnit / AndroidX Test</w:t>
            </w:r>
          </w:p>
        </w:tc>
        <w:tc>
          <w:tcPr>
            <w:tcW w:w="618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3B3F8" w14:textId="77777777" w:rsidR="00EC325A" w:rsidRDefault="00000000">
            <w:r>
              <w:rPr>
                <w:color w:val="000000"/>
                <w:sz w:val="21"/>
              </w:rPr>
              <w:t>129 unit tests; Room DAO instrumented tests підготовлено</w:t>
            </w:r>
          </w:p>
        </w:tc>
      </w:tr>
    </w:tbl>
    <w:p w14:paraId="37629753" w14:textId="77777777" w:rsidR="00EC325A" w:rsidRDefault="00EC325A">
      <w:pPr>
        <w:spacing w:after="0" w:line="240" w:lineRule="auto"/>
        <w:jc w:val="both"/>
      </w:pPr>
    </w:p>
    <w:p w14:paraId="5C54121C" w14:textId="77777777" w:rsidR="00EC325A" w:rsidRDefault="00000000">
      <w:pPr>
        <w:keepNext/>
        <w:spacing w:before="160" w:after="80" w:line="360" w:lineRule="auto"/>
        <w:jc w:val="center"/>
      </w:pPr>
      <w:r>
        <w:rPr>
          <w:rFonts w:eastAsia="Times New Roman"/>
          <w:b/>
          <w:color w:val="000000"/>
        </w:rPr>
        <w:lastRenderedPageBreak/>
        <w:t>Хід виконання роботи</w:t>
      </w:r>
    </w:p>
    <w:p w14:paraId="2047968A" w14:textId="77777777" w:rsidR="00EC325A" w:rsidRDefault="00000000">
      <w:pPr>
        <w:keepNext/>
        <w:spacing w:before="140" w:after="60" w:line="360" w:lineRule="auto"/>
      </w:pPr>
      <w:r>
        <w:rPr>
          <w:rFonts w:eastAsia="Times New Roman"/>
          <w:b/>
          <w:color w:val="000000"/>
        </w:rPr>
        <w:t>Етап 1. Схема Room</w:t>
      </w:r>
    </w:p>
    <w:p w14:paraId="7566E1DA" w14:textId="77777777" w:rsidR="00EC325A" w:rsidRDefault="0000000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База sleep_tracker.db має версію 1. Єдина таблиця sensor_records містить обов’язкові поля методички. Поле timestamp зберігає Unix time у мілісекундах, а не монотонний SensorEvent.timestamp. Для часових запитів Room створює індекс index_sensor_records_timestamp.</w:t>
      </w:r>
    </w:p>
    <w:p w14:paraId="06F37178" w14:textId="77777777" w:rsidR="00EC325A" w:rsidRDefault="00000000"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0213cd8-7636-48cf-b22c-d168bfe15b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54B314" w14:textId="77777777" w:rsidR="00EC325A" w:rsidRDefault="00000000">
      <w:pPr>
        <w:spacing w:after="80" w:line="240" w:lineRule="auto" w:before="40"/>
        <w:jc w:val="center"/>
      </w:pPr>
      <w:r>
        <w:rPr>
          <w:rFonts w:eastAsia="Times New Roman"/>
          <w:i/>
          <w:color w:val="000000"/>
          <w:sz w:val="24"/>
        </w:rPr>
        <w:t>Рис. 1. ER-діаграма таблиці sensor_records</w:t>
      </w:r>
    </w:p>
    <w:p w14:paraId="0066DFBC" w14:textId="77777777" w:rsidR="00EC325A" w:rsidRDefault="00000000">
      <w:pPr>
        <w:keepNext/>
        <w:spacing w:after="60" w:line="240" w:lineRule="auto" w:before="0"/>
        <w:jc w:val="center"/>
      </w:pPr>
      <w:r>
        <w:rPr>
          <w:rFonts w:eastAsia="Times New Roman"/>
          <w:i/>
          <w:color w:val="000000"/>
          <w:sz w:val="24"/>
        </w:rPr>
        <w:t>Лістинг 1. Entity SensorRecord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9"/>
      </w:tblGrid>
      <w:tr w:rsidR="00EC325A" w14:paraId="2DD35F9F" w14:textId="77777777">
        <w:tc>
          <w:tcPr>
            <w:tcW w:w="9639" w:type="dxa"/>
            <w:shd w:val="clear" w:color="auto" w:fill="F3F5F7"/>
          </w:tcPr>
          <w:p w14:paraId="05A1DE22" w14:textId="77777777" w:rsidR="00EC325A" w:rsidRDefault="00000000">
            <w:r>
              <w:rPr>
                <w:rFonts w:ascii="Consolas" w:eastAsia="Consolas" w:hAnsi="Consolas"/>
                <w:color w:val="000000"/>
                <w:sz w:val="16"/>
              </w:rPr>
              <w:t>@Entity(tableName = "sensor_records", indices = [Index(value = ["timestamp"])])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>data class SensorRecord(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@PrimaryKey(autoGenerate = true) val id: Long = 0,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val timestamp: Long,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val sensorValue: Float,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val actionTriggered: Boolean,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>)</w:t>
            </w:r>
          </w:p>
        </w:tc>
      </w:tr>
    </w:tbl>
    <w:p w14:paraId="2108317D" w14:textId="77777777" w:rsidR="00EC325A" w:rsidRDefault="00EC325A">
      <w:pPr>
        <w:spacing w:after="0" w:line="240" w:lineRule="auto"/>
        <w:jc w:val="both"/>
      </w:pPr>
    </w:p>
    <w:p w14:paraId="525F4A16" w14:textId="77777777" w:rsidR="00EC325A" w:rsidRPr="009358FE" w:rsidRDefault="00000000">
      <w:pPr>
        <w:keepNext/>
        <w:spacing w:before="140" w:after="60" w:line="360" w:lineRule="auto"/>
        <w:rPr>
          <w:lang w:val="ru-RU"/>
        </w:rPr>
      </w:pPr>
      <w:r w:rsidRPr="009358FE">
        <w:rPr>
          <w:rFonts w:eastAsia="Times New Roman"/>
          <w:b/>
          <w:color w:val="000000"/>
          <w:lang w:val="ru-RU"/>
        </w:rPr>
        <w:t xml:space="preserve">Етап 2. </w:t>
      </w:r>
      <w:r>
        <w:rPr>
          <w:rFonts w:eastAsia="Times New Roman"/>
          <w:b/>
          <w:color w:val="000000"/>
        </w:rPr>
        <w:t>DAO</w:t>
      </w:r>
      <w:r w:rsidRPr="009358FE">
        <w:rPr>
          <w:rFonts w:eastAsia="Times New Roman"/>
          <w:b/>
          <w:color w:val="000000"/>
          <w:lang w:val="ru-RU"/>
        </w:rPr>
        <w:t xml:space="preserve"> та порядок часових даних</w:t>
      </w:r>
    </w:p>
    <w:p w14:paraId="2CA9FCA2" w14:textId="77777777" w:rsidR="00EC325A" w:rsidRPr="009358FE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eastAsia="Times New Roman"/>
          <w:color w:val="000000"/>
        </w:rPr>
        <w:t>DAO</w:t>
      </w:r>
      <w:r w:rsidRPr="009358FE">
        <w:rPr>
          <w:rFonts w:eastAsia="Times New Roman"/>
          <w:color w:val="000000"/>
          <w:lang w:val="ru-RU"/>
        </w:rPr>
        <w:t xml:space="preserve"> спочатку вибирає найновіші рядки через </w:t>
      </w:r>
      <w:r>
        <w:rPr>
          <w:rFonts w:eastAsia="Times New Roman"/>
          <w:color w:val="000000"/>
        </w:rPr>
        <w:t>ORDER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BY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timestamp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DESC</w:t>
      </w:r>
      <w:r w:rsidRPr="009358FE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id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DESC</w:t>
      </w:r>
      <w:r w:rsidRPr="009358FE">
        <w:rPr>
          <w:rFonts w:eastAsia="Times New Roman"/>
          <w:color w:val="000000"/>
          <w:lang w:val="ru-RU"/>
        </w:rPr>
        <w:t xml:space="preserve"> і </w:t>
      </w:r>
      <w:r>
        <w:rPr>
          <w:rFonts w:eastAsia="Times New Roman"/>
          <w:color w:val="000000"/>
        </w:rPr>
        <w:t>LIMIT</w:t>
      </w:r>
      <w:r w:rsidRPr="009358FE">
        <w:rPr>
          <w:rFonts w:eastAsia="Times New Roman"/>
          <w:color w:val="000000"/>
          <w:lang w:val="ru-RU"/>
        </w:rPr>
        <w:t xml:space="preserve">. Зовнішній </w:t>
      </w:r>
      <w:r>
        <w:rPr>
          <w:rFonts w:eastAsia="Times New Roman"/>
          <w:color w:val="000000"/>
        </w:rPr>
        <w:t>SELECT</w:t>
      </w:r>
      <w:r w:rsidRPr="009358FE">
        <w:rPr>
          <w:rFonts w:eastAsia="Times New Roman"/>
          <w:color w:val="000000"/>
          <w:lang w:val="ru-RU"/>
        </w:rPr>
        <w:t xml:space="preserve"> повертає відібрані рядки за зростанням часу, тому графік не розвертає часовий ряд. </w:t>
      </w:r>
      <w:r>
        <w:rPr>
          <w:rFonts w:eastAsia="Times New Roman"/>
          <w:color w:val="000000"/>
        </w:rPr>
        <w:t>Repository</w:t>
      </w:r>
      <w:r w:rsidRPr="009358FE">
        <w:rPr>
          <w:rFonts w:eastAsia="Times New Roman"/>
          <w:color w:val="000000"/>
          <w:lang w:val="ru-RU"/>
        </w:rPr>
        <w:t xml:space="preserve"> обмежує </w:t>
      </w:r>
      <w:r>
        <w:rPr>
          <w:rFonts w:eastAsia="Times New Roman"/>
          <w:color w:val="000000"/>
        </w:rPr>
        <w:t>limit</w:t>
      </w:r>
      <w:r w:rsidRPr="009358FE">
        <w:rPr>
          <w:rFonts w:eastAsia="Times New Roman"/>
          <w:color w:val="000000"/>
          <w:lang w:val="ru-RU"/>
        </w:rPr>
        <w:t xml:space="preserve"> діапазоном 1..500 і перевіряє </w:t>
      </w:r>
      <w:r>
        <w:rPr>
          <w:rFonts w:eastAsia="Times New Roman"/>
          <w:color w:val="000000"/>
        </w:rPr>
        <w:t>timestamp</w:t>
      </w:r>
      <w:r w:rsidRPr="009358FE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NaN</w:t>
      </w:r>
      <w:r w:rsidRPr="009358FE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Infinity</w:t>
      </w:r>
      <w:r w:rsidRPr="009358FE">
        <w:rPr>
          <w:rFonts w:eastAsia="Times New Roman"/>
          <w:color w:val="000000"/>
          <w:lang w:val="ru-RU"/>
        </w:rPr>
        <w:t xml:space="preserve"> та від’ємні значення.</w:t>
      </w:r>
    </w:p>
    <w:p w14:paraId="104D8B5A" w14:textId="77777777" w:rsidR="00EC325A" w:rsidRDefault="00000000">
      <w:pPr>
        <w:keepNext/>
        <w:spacing w:after="100" w:line="240" w:lineRule="auto"/>
        <w:jc w:val="center"/>
      </w:pPr>
      <w:r>
        <w:rPr>
          <w:rFonts w:eastAsia="Times New Roman"/>
          <w:i/>
          <w:color w:val="000000"/>
          <w:sz w:val="24"/>
        </w:rPr>
        <w:t>Лістинг 2. Запит останніх N вимірювань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9"/>
      </w:tblGrid>
      <w:tr w:rsidR="00EC325A" w14:paraId="17F8BF81" w14:textId="77777777">
        <w:tc>
          <w:tcPr>
            <w:tcW w:w="9639" w:type="dxa"/>
            <w:shd w:val="clear" w:color="auto" w:fill="F3F5F7"/>
          </w:tcPr>
          <w:p w14:paraId="09E7AD87" w14:textId="77777777" w:rsidR="00EC325A" w:rsidRDefault="00000000">
            <w:r>
              <w:rPr>
                <w:rFonts w:ascii="Consolas" w:eastAsia="Consolas" w:hAnsi="Consolas"/>
                <w:color w:val="000000"/>
                <w:sz w:val="16"/>
              </w:rPr>
              <w:t>SELECT * FROM (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lastRenderedPageBreak/>
              <w:t xml:space="preserve">    SELECT * FROM sensor_records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WHERE timestamp &gt;= :sinceInclusive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ORDER BY timestamp DESC, id DESC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LIMIT :limit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>) ORDER BY timestamp ASC, id ASC</w:t>
            </w:r>
          </w:p>
        </w:tc>
      </w:tr>
    </w:tbl>
    <w:p w14:paraId="3CD778D4" w14:textId="77777777" w:rsidR="00EC325A" w:rsidRDefault="00EC325A">
      <w:pPr>
        <w:spacing w:after="0" w:line="240" w:lineRule="auto"/>
        <w:jc w:val="both"/>
      </w:pPr>
    </w:p>
    <w:p w14:paraId="31432300" w14:textId="77777777" w:rsidR="00EC325A" w:rsidRDefault="00000000">
      <w:pPr>
        <w:keepNext/>
        <w:spacing w:after="100" w:line="240" w:lineRule="auto"/>
        <w:jc w:val="center"/>
      </w:pPr>
      <w:r>
        <w:rPr>
          <w:rFonts w:eastAsia="Times New Roman"/>
          <w:i/>
          <w:color w:val="000000"/>
          <w:sz w:val="24"/>
        </w:rPr>
        <w:t>Таблиця 2. Операції SensorRecordDao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236"/>
      </w:tblGrid>
      <w:tr w:rsidR="00EC325A" w14:paraId="5FDA6025" w14:textId="77777777">
        <w:trPr>
          <w:jc w:val="center"/>
        </w:trPr>
        <w:tc>
          <w:tcPr>
            <w:tcW w:w="2948" w:type="dxa"/>
            <w:shd w:val="clear" w:color="auto" w:fill="315C9B"/>
            <w:vAlign w:val="center"/>
          </w:tcPr>
          <w:p w14:paraId="77A28380" w14:textId="77777777" w:rsidR="00EC325A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Операція</w:t>
            </w:r>
          </w:p>
        </w:tc>
        <w:tc>
          <w:tcPr>
            <w:tcW w:w="6236" w:type="dxa"/>
            <w:shd w:val="clear" w:color="auto" w:fill="315C9B"/>
            <w:vAlign w:val="center"/>
          </w:tcPr>
          <w:p w14:paraId="309BB0CC" w14:textId="77777777" w:rsidR="00EC325A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Призначення</w:t>
            </w:r>
          </w:p>
        </w:tc>
      </w:tr>
      <w:tr w:rsidR="00EC325A" w14:paraId="33416AB4" w14:textId="77777777">
        <w:trPr>
          <w:jc w:val="center"/>
        </w:trPr>
        <w:tc>
          <w:tcPr>
            <w:tcW w:w="2948" w:type="dxa"/>
            <w:vAlign w:val="center"/>
          </w:tcPr>
          <w:p w14:paraId="57A743B5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insert</w:t>
            </w:r>
          </w:p>
        </w:tc>
        <w:tc>
          <w:tcPr>
            <w:tcW w:w="6236" w:type="dxa"/>
            <w:vAlign w:val="center"/>
          </w:tcPr>
          <w:p w14:paraId="46DD4F8B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Асинхронне додавання SensorRecord.</w:t>
            </w:r>
          </w:p>
        </w:tc>
      </w:tr>
      <w:tr w:rsidR="00EC325A" w:rsidRPr="009358FE" w14:paraId="48A47BC6" w14:textId="77777777">
        <w:trPr>
          <w:jc w:val="center"/>
        </w:trPr>
        <w:tc>
          <w:tcPr>
            <w:tcW w:w="2948" w:type="dxa"/>
            <w:shd w:val="clear" w:color="auto" w:fill="F2F6FA"/>
            <w:vAlign w:val="center"/>
          </w:tcPr>
          <w:p w14:paraId="6FA741BF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observeRecent</w:t>
            </w:r>
          </w:p>
        </w:tc>
        <w:tc>
          <w:tcPr>
            <w:tcW w:w="6236" w:type="dxa"/>
            <w:shd w:val="clear" w:color="auto" w:fill="F2F6FA"/>
            <w:vAlign w:val="center"/>
          </w:tcPr>
          <w:p w14:paraId="7E922BBA" w14:textId="77777777" w:rsidR="00EC325A" w:rsidRPr="009358FE" w:rsidRDefault="00000000">
            <w:pPr>
              <w:rPr>
                <w:lang w:val="ru-RU"/>
              </w:rPr>
            </w:pPr>
            <w:r>
              <w:rPr>
                <w:rFonts w:eastAsia="Times New Roman"/>
                <w:color w:val="000000"/>
                <w:sz w:val="20"/>
              </w:rPr>
              <w:t>Flow</w:t>
            </w:r>
            <w:r w:rsidRPr="009358FE">
              <w:rPr>
                <w:rFonts w:eastAsia="Times New Roman"/>
                <w:color w:val="000000"/>
                <w:sz w:val="20"/>
                <w:lang w:val="ru-RU"/>
              </w:rPr>
              <w:t xml:space="preserve"> останніх </w:t>
            </w:r>
            <w:r>
              <w:rPr>
                <w:rFonts w:eastAsia="Times New Roman"/>
                <w:color w:val="000000"/>
                <w:sz w:val="20"/>
              </w:rPr>
              <w:t>N</w:t>
            </w:r>
            <w:r w:rsidRPr="009358FE">
              <w:rPr>
                <w:rFonts w:eastAsia="Times New Roman"/>
                <w:color w:val="000000"/>
                <w:sz w:val="20"/>
                <w:lang w:val="ru-RU"/>
              </w:rPr>
              <w:t xml:space="preserve"> рядків у хронологічному порядку.</w:t>
            </w:r>
          </w:p>
        </w:tc>
      </w:tr>
      <w:tr w:rsidR="00EC325A" w14:paraId="73FA473F" w14:textId="77777777">
        <w:trPr>
          <w:jc w:val="center"/>
        </w:trPr>
        <w:tc>
          <w:tcPr>
            <w:tcW w:w="2948" w:type="dxa"/>
            <w:vAlign w:val="center"/>
          </w:tcPr>
          <w:p w14:paraId="692D48D9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recordsBetween</w:t>
            </w:r>
          </w:p>
        </w:tc>
        <w:tc>
          <w:tcPr>
            <w:tcW w:w="6236" w:type="dxa"/>
            <w:vAlign w:val="center"/>
          </w:tcPr>
          <w:p w14:paraId="09509895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Вибірка заданого часового інтервалу.</w:t>
            </w:r>
          </w:p>
        </w:tc>
      </w:tr>
      <w:tr w:rsidR="00EC325A" w14:paraId="1CEA8650" w14:textId="77777777">
        <w:trPr>
          <w:jc w:val="center"/>
        </w:trPr>
        <w:tc>
          <w:tcPr>
            <w:tcW w:w="2948" w:type="dxa"/>
            <w:shd w:val="clear" w:color="auto" w:fill="F2F6FA"/>
            <w:vAlign w:val="center"/>
          </w:tcPr>
          <w:p w14:paraId="638C21CA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observeCount</w:t>
            </w:r>
          </w:p>
        </w:tc>
        <w:tc>
          <w:tcPr>
            <w:tcW w:w="6236" w:type="dxa"/>
            <w:shd w:val="clear" w:color="auto" w:fill="F2F6FA"/>
            <w:vAlign w:val="center"/>
          </w:tcPr>
          <w:p w14:paraId="11F91D6C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Реактивна кількість вимірювань.</w:t>
            </w:r>
          </w:p>
        </w:tc>
      </w:tr>
      <w:tr w:rsidR="00EC325A" w14:paraId="6CBCBE22" w14:textId="77777777">
        <w:trPr>
          <w:jc w:val="center"/>
        </w:trPr>
        <w:tc>
          <w:tcPr>
            <w:tcW w:w="2948" w:type="dxa"/>
            <w:vAlign w:val="center"/>
          </w:tcPr>
          <w:p w14:paraId="6C2F68E0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observeActionCount</w:t>
            </w:r>
          </w:p>
        </w:tc>
        <w:tc>
          <w:tcPr>
            <w:tcW w:w="6236" w:type="dxa"/>
            <w:vAlign w:val="center"/>
          </w:tcPr>
          <w:p w14:paraId="71D753F4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Реактивна кількість actionTriggered = true.</w:t>
            </w:r>
          </w:p>
        </w:tc>
      </w:tr>
      <w:tr w:rsidR="00EC325A" w14:paraId="0FD92D9E" w14:textId="77777777">
        <w:trPr>
          <w:jc w:val="center"/>
        </w:trPr>
        <w:tc>
          <w:tcPr>
            <w:tcW w:w="2948" w:type="dxa"/>
            <w:shd w:val="clear" w:color="auto" w:fill="F2F6FA"/>
            <w:vAlign w:val="center"/>
          </w:tcPr>
          <w:p w14:paraId="1FD7205B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deleteOlderThan</w:t>
            </w:r>
          </w:p>
        </w:tc>
        <w:tc>
          <w:tcPr>
            <w:tcW w:w="6236" w:type="dxa"/>
            <w:shd w:val="clear" w:color="auto" w:fill="F2F6FA"/>
            <w:vAlign w:val="center"/>
          </w:tcPr>
          <w:p w14:paraId="1B00FC3B" w14:textId="77777777" w:rsidR="00EC325A" w:rsidRDefault="00000000">
            <w:r>
              <w:rPr>
                <w:rFonts w:eastAsia="Times New Roman"/>
                <w:color w:val="000000"/>
                <w:sz w:val="20"/>
              </w:rPr>
              <w:t>Безпечна retention-операція за timestamp.</w:t>
            </w:r>
          </w:p>
        </w:tc>
      </w:tr>
    </w:tbl>
    <w:p w14:paraId="19B7B322" w14:textId="77777777" w:rsidR="00EC325A" w:rsidRDefault="00EC325A">
      <w:pPr>
        <w:spacing w:after="0" w:line="240" w:lineRule="auto"/>
        <w:jc w:val="both"/>
      </w:pPr>
    </w:p>
    <w:p w14:paraId="375FE3B0" w14:textId="77777777" w:rsidR="00EC325A" w:rsidRDefault="00000000">
      <w:pPr>
        <w:keepNext/>
        <w:spacing w:before="140" w:after="60" w:line="360" w:lineRule="auto"/>
      </w:pPr>
      <w:r>
        <w:rPr>
          <w:rFonts w:eastAsia="Times New Roman"/>
          <w:b/>
          <w:color w:val="000000"/>
        </w:rPr>
        <w:t>Етап 3. MVVM та Repository</w:t>
      </w:r>
    </w:p>
    <w:p w14:paraId="74AEA396" w14:textId="77777777" w:rsidR="00EC325A" w:rsidRDefault="00000000">
      <w:pPr>
        <w:keepNext/>
        <w:jc w:val="center"/>
      </w:pPr>
      <w:r>
        <w:rPr>
          <w:noProof/>
        </w:rPr>
        <w:drawing>
          <wp:inline distT="0" distB="0" distL="0" distR="0" wp14:anchorId="72223F38" wp14:editId="26E03F75">
            <wp:extent cx="5760000" cy="3328000"/>
            <wp:effectExtent l="0" t="0" r="0" b="0"/>
            <wp:docPr id="3" name="Picture 3" descr="SensorViewModel, recorder, Repository, Room, AnalyticsViewModel і Compose" title="Рис. 2. MVVM-конвеєр локальної істор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-mvv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AAB9" w14:textId="77777777" w:rsidR="00EC325A" w:rsidRDefault="00000000">
      <w:pPr>
        <w:spacing w:after="100" w:line="240" w:lineRule="auto"/>
        <w:jc w:val="center"/>
      </w:pPr>
      <w:r>
        <w:rPr>
          <w:rFonts w:eastAsia="Times New Roman"/>
          <w:i/>
          <w:color w:val="000000"/>
          <w:sz w:val="24"/>
        </w:rPr>
        <w:t>Рис. 2. MVVM-конвеєр локальної історії</w:t>
      </w:r>
    </w:p>
    <w:p w14:paraId="62907783" w14:textId="77777777" w:rsidR="00EC325A" w:rsidRDefault="0000000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Room не викликається з Composable. SensorViewModel залишається єдиним джерелом MovementAnalysis. LocalHistoryRecorderViewModel спостерігає його StateFlow, тому перехід між Dashboard і Analytics не створює другого SensorManager listener та не зупиняє запис. Singleton Database отримує applicationContext і не використовує allowMainThreadQueries або destructive migration.</w:t>
      </w:r>
    </w:p>
    <w:p w14:paraId="5B45C39D" w14:textId="77777777" w:rsidR="00EC325A" w:rsidRPr="009358FE" w:rsidRDefault="00000000">
      <w:pPr>
        <w:keepNext/>
        <w:spacing w:before="140" w:after="60" w:line="360" w:lineRule="auto"/>
        <w:rPr>
          <w:lang w:val="ru-RU"/>
        </w:rPr>
      </w:pPr>
      <w:r w:rsidRPr="009358FE">
        <w:rPr>
          <w:b/>
          <w:color w:val="000000"/>
          <w:lang w:val="ru-RU"/>
        </w:rPr>
        <w:lastRenderedPageBreak/>
        <w:t>Етап 4. Отримання та збереження даних акселерометра</w:t>
      </w:r>
    </w:p>
    <w:p w14:paraId="1E6E54E0" w14:textId="77777777" w:rsidR="00EC325A" w:rsidRDefault="00000000">
      <w:pPr>
        <w:spacing w:after="120" w:line="360" w:lineRule="auto"/>
        <w:ind w:firstLine="709"/>
        <w:jc w:val="both"/>
      </w:pPr>
      <w:r>
        <w:rPr>
          <w:color w:val="000000"/>
        </w:rPr>
        <w:t>AndroidAccelerometerDataSource</w:t>
      </w:r>
      <w:r w:rsidRPr="009358FE">
        <w:rPr>
          <w:color w:val="000000"/>
          <w:lang w:val="ru-RU"/>
        </w:rPr>
        <w:t xml:space="preserve"> реєструє </w:t>
      </w:r>
      <w:r>
        <w:rPr>
          <w:color w:val="000000"/>
        </w:rPr>
        <w:t>SensorEventListener</w:t>
      </w:r>
      <w:r w:rsidRPr="009358FE">
        <w:rPr>
          <w:color w:val="000000"/>
          <w:lang w:val="ru-RU"/>
        </w:rPr>
        <w:t xml:space="preserve"> із </w:t>
      </w:r>
      <w:r>
        <w:rPr>
          <w:color w:val="000000"/>
        </w:rPr>
        <w:t>SENSOR</w:t>
      </w:r>
      <w:r w:rsidRPr="009358FE">
        <w:rPr>
          <w:color w:val="000000"/>
          <w:lang w:val="ru-RU"/>
        </w:rPr>
        <w:t>_</w:t>
      </w:r>
      <w:r>
        <w:rPr>
          <w:color w:val="000000"/>
        </w:rPr>
        <w:t>DELAY</w:t>
      </w:r>
      <w:r w:rsidRPr="009358FE">
        <w:rPr>
          <w:color w:val="000000"/>
          <w:lang w:val="ru-RU"/>
        </w:rPr>
        <w:t>_</w:t>
      </w:r>
      <w:r>
        <w:rPr>
          <w:color w:val="000000"/>
        </w:rPr>
        <w:t>UI</w:t>
      </w:r>
      <w:r w:rsidRPr="009358FE">
        <w:rPr>
          <w:color w:val="000000"/>
          <w:lang w:val="ru-RU"/>
        </w:rPr>
        <w:t xml:space="preserve"> та передає </w:t>
      </w:r>
      <w:r>
        <w:rPr>
          <w:color w:val="000000"/>
        </w:rPr>
        <w:t>X</w:t>
      </w:r>
      <w:r w:rsidRPr="009358FE">
        <w:rPr>
          <w:color w:val="000000"/>
          <w:lang w:val="ru-RU"/>
        </w:rPr>
        <w:t xml:space="preserve">, </w:t>
      </w:r>
      <w:r>
        <w:rPr>
          <w:color w:val="000000"/>
        </w:rPr>
        <w:t>Y</w:t>
      </w:r>
      <w:r w:rsidRPr="009358FE">
        <w:rPr>
          <w:color w:val="000000"/>
          <w:lang w:val="ru-RU"/>
        </w:rPr>
        <w:t xml:space="preserve">, </w:t>
      </w:r>
      <w:r>
        <w:rPr>
          <w:color w:val="000000"/>
        </w:rPr>
        <w:t>Z</w:t>
      </w:r>
      <w:r w:rsidRPr="009358FE">
        <w:rPr>
          <w:color w:val="000000"/>
          <w:lang w:val="ru-RU"/>
        </w:rPr>
        <w:t xml:space="preserve"> і монотонний </w:t>
      </w:r>
      <w:r>
        <w:rPr>
          <w:color w:val="000000"/>
        </w:rPr>
        <w:t>event</w:t>
      </w:r>
      <w:r w:rsidRPr="009358FE">
        <w:rPr>
          <w:color w:val="000000"/>
          <w:lang w:val="ru-RU"/>
        </w:rPr>
        <w:t>.</w:t>
      </w:r>
      <w:r>
        <w:rPr>
          <w:color w:val="000000"/>
        </w:rPr>
        <w:t>timestamp</w:t>
      </w:r>
      <w:r w:rsidRPr="009358FE">
        <w:rPr>
          <w:color w:val="000000"/>
          <w:lang w:val="ru-RU"/>
        </w:rPr>
        <w:t xml:space="preserve"> через </w:t>
      </w:r>
      <w:r>
        <w:rPr>
          <w:color w:val="000000"/>
        </w:rPr>
        <w:t>callbackFlow</w:t>
      </w:r>
      <w:r w:rsidRPr="009358FE">
        <w:rPr>
          <w:color w:val="000000"/>
          <w:lang w:val="ru-RU"/>
        </w:rPr>
        <w:t xml:space="preserve">. </w:t>
      </w:r>
      <w:r>
        <w:rPr>
          <w:color w:val="000000"/>
        </w:rPr>
        <w:t>SensorViewModel</w:t>
      </w:r>
      <w:r w:rsidRPr="009358FE">
        <w:rPr>
          <w:color w:val="000000"/>
          <w:lang w:val="ru-RU"/>
        </w:rPr>
        <w:t xml:space="preserve"> обробляє потік одним </w:t>
      </w:r>
      <w:r>
        <w:rPr>
          <w:color w:val="000000"/>
        </w:rPr>
        <w:t>MovementClassifier</w:t>
      </w:r>
      <w:r w:rsidRPr="009358FE">
        <w:rPr>
          <w:color w:val="000000"/>
          <w:lang w:val="ru-RU"/>
        </w:rPr>
        <w:t xml:space="preserve">. Класифікатор обчислює евклідову відстань між послідовними векторами, згладжує її коефіцієнтом 0,25, переходить у </w:t>
      </w:r>
      <w:r>
        <w:rPr>
          <w:color w:val="000000"/>
        </w:rPr>
        <w:t>MOVEMENT</w:t>
      </w:r>
      <w:r w:rsidRPr="009358FE">
        <w:rPr>
          <w:color w:val="000000"/>
          <w:lang w:val="ru-RU"/>
        </w:rPr>
        <w:t xml:space="preserve"> при 0,45 м/с² і повертається у </w:t>
      </w:r>
      <w:r>
        <w:rPr>
          <w:color w:val="000000"/>
        </w:rPr>
        <w:t>STILL</w:t>
      </w:r>
      <w:r w:rsidRPr="009358FE">
        <w:rPr>
          <w:color w:val="000000"/>
          <w:lang w:val="ru-RU"/>
        </w:rPr>
        <w:t xml:space="preserve"> при 0,20 м/с². У </w:t>
      </w:r>
      <w:r>
        <w:rPr>
          <w:color w:val="000000"/>
        </w:rPr>
        <w:t>Room</w:t>
      </w:r>
      <w:r w:rsidRPr="009358FE">
        <w:rPr>
          <w:color w:val="000000"/>
          <w:lang w:val="ru-RU"/>
        </w:rPr>
        <w:t xml:space="preserve"> записується саме згладжена </w:t>
      </w:r>
      <w:r>
        <w:rPr>
          <w:color w:val="000000"/>
        </w:rPr>
        <w:t>motionIntensity</w:t>
      </w:r>
      <w:r w:rsidRPr="009358FE">
        <w:rPr>
          <w:color w:val="000000"/>
          <w:lang w:val="ru-RU"/>
        </w:rPr>
        <w:t xml:space="preserve">, а не модуль гравітації. </w:t>
      </w:r>
      <w:r>
        <w:rPr>
          <w:color w:val="000000"/>
        </w:rPr>
        <w:t>LocalHistoryRecorderViewModel</w:t>
      </w:r>
      <w:r w:rsidRPr="009358FE">
        <w:rPr>
          <w:color w:val="000000"/>
          <w:lang w:val="ru-RU"/>
        </w:rPr>
        <w:t xml:space="preserve"> має один цикл у </w:t>
      </w:r>
      <w:r>
        <w:rPr>
          <w:color w:val="000000"/>
        </w:rPr>
        <w:t>viewModelScope</w:t>
      </w:r>
      <w:r w:rsidRPr="009358FE">
        <w:rPr>
          <w:color w:val="000000"/>
          <w:lang w:val="ru-RU"/>
        </w:rPr>
        <w:t xml:space="preserve">: раз на 1000 мс він бере останній валідний </w:t>
      </w:r>
      <w:r>
        <w:rPr>
          <w:color w:val="000000"/>
        </w:rPr>
        <w:t>Active</w:t>
      </w:r>
      <w:r w:rsidRPr="009358FE">
        <w:rPr>
          <w:color w:val="000000"/>
          <w:lang w:val="ru-RU"/>
        </w:rPr>
        <w:t xml:space="preserve"> </w:t>
      </w:r>
      <w:r>
        <w:rPr>
          <w:color w:val="000000"/>
        </w:rPr>
        <w:t>state</w:t>
      </w:r>
      <w:r w:rsidRPr="009358FE">
        <w:rPr>
          <w:color w:val="000000"/>
          <w:lang w:val="ru-RU"/>
        </w:rPr>
        <w:t xml:space="preserve">, пропускає незмінений </w:t>
      </w:r>
      <w:r>
        <w:rPr>
          <w:color w:val="000000"/>
        </w:rPr>
        <w:t>timestampNanos</w:t>
      </w:r>
      <w:r w:rsidRPr="009358FE">
        <w:rPr>
          <w:color w:val="000000"/>
          <w:lang w:val="ru-RU"/>
        </w:rPr>
        <w:t xml:space="preserve"> і створює </w:t>
      </w:r>
      <w:r>
        <w:rPr>
          <w:color w:val="000000"/>
        </w:rPr>
        <w:t>Unix</w:t>
      </w:r>
      <w:r w:rsidRPr="009358FE">
        <w:rPr>
          <w:color w:val="000000"/>
          <w:lang w:val="ru-RU"/>
        </w:rPr>
        <w:t xml:space="preserve"> </w:t>
      </w:r>
      <w:r>
        <w:rPr>
          <w:color w:val="000000"/>
        </w:rPr>
        <w:t>timestamp</w:t>
      </w:r>
      <w:r w:rsidRPr="009358FE">
        <w:rPr>
          <w:color w:val="000000"/>
          <w:lang w:val="ru-RU"/>
        </w:rPr>
        <w:t xml:space="preserve"> через </w:t>
      </w:r>
      <w:r>
        <w:rPr>
          <w:color w:val="000000"/>
        </w:rPr>
        <w:t>System</w:t>
      </w:r>
      <w:r w:rsidRPr="009358FE">
        <w:rPr>
          <w:color w:val="000000"/>
          <w:lang w:val="ru-RU"/>
        </w:rPr>
        <w:t>.</w:t>
      </w:r>
      <w:r>
        <w:rPr>
          <w:color w:val="000000"/>
        </w:rPr>
        <w:t>currentTimeMillis</w:t>
      </w:r>
      <w:r w:rsidRPr="009358FE">
        <w:rPr>
          <w:color w:val="000000"/>
          <w:lang w:val="ru-RU"/>
        </w:rPr>
        <w:t xml:space="preserve">(). </w:t>
      </w:r>
      <w:r>
        <w:rPr>
          <w:color w:val="000000"/>
        </w:rPr>
        <w:t>RoomSensorHistoryRepository виконує insert у Dispatchers.IO.</w:t>
      </w:r>
    </w:p>
    <w:p w14:paraId="09BACC00" w14:textId="77777777" w:rsidR="00EC325A" w:rsidRDefault="00000000">
      <w:pPr>
        <w:keepNext/>
        <w:spacing w:after="100" w:line="240" w:lineRule="auto"/>
        <w:jc w:val="center"/>
      </w:pPr>
      <w:r>
        <w:rPr>
          <w:rFonts w:eastAsia="Times New Roman"/>
          <w:i/>
          <w:color w:val="000000"/>
          <w:sz w:val="24"/>
        </w:rPr>
        <w:t>Лістинг 3. Запис нового вимірювання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9"/>
      </w:tblGrid>
      <w:tr w:rsidR="00EC325A" w14:paraId="13F89173" w14:textId="77777777">
        <w:tc>
          <w:tcPr>
            <w:tcW w:w="9639" w:type="dxa"/>
            <w:shd w:val="clear" w:color="auto" w:fill="F3F5F7"/>
          </w:tcPr>
          <w:p w14:paraId="5E30DF6F" w14:textId="77777777" w:rsidR="00EC325A" w:rsidRDefault="00000000">
            <w:r>
              <w:rPr>
                <w:rFonts w:ascii="Consolas" w:eastAsia="Consolas" w:hAnsi="Consolas"/>
                <w:color w:val="000000"/>
                <w:sz w:val="16"/>
              </w:rPr>
              <w:t>if (lastRecordedSensorTimestampNanos == sensorTimestamp) return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>writeMutex.withLock {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val actionForRecord = pendingActivation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repository.addMeasurement(clock(), value, actionForRecord)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lastRecordedSensorTimestampNanos = sensorTimestamp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 xml:space="preserve">    if (actionForRecord) pendingActivation = false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6"/>
              </w:rPr>
              <w:t>}</w:t>
            </w:r>
          </w:p>
        </w:tc>
      </w:tr>
    </w:tbl>
    <w:p w14:paraId="41F0A060" w14:textId="77777777" w:rsidR="00EC325A" w:rsidRDefault="00EC325A">
      <w:pPr>
        <w:spacing w:after="0" w:line="240" w:lineRule="auto"/>
        <w:jc w:val="both"/>
      </w:pPr>
    </w:p>
    <w:p w14:paraId="4745542C" w14:textId="77777777" w:rsidR="00EC325A" w:rsidRDefault="00000000">
      <w:pPr>
        <w:keepNext/>
        <w:spacing w:before="140" w:after="60" w:line="360" w:lineRule="auto"/>
      </w:pPr>
      <w:r>
        <w:rPr>
          <w:b/>
          <w:color w:val="000000"/>
        </w:rPr>
        <w:t>Етап 5. Зв’язок Room із подіями актуаторів</w:t>
      </w:r>
    </w:p>
    <w:p w14:paraId="49BAF8E5" w14:textId="77777777" w:rsidR="00EC325A" w:rsidRDefault="0000000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ActuatorViewModel надсилає ActuatorActivation через необмежений Channel лише після ActuatorOperationStatus.SUCCESS. Подіями є VIBRATION_PULSE, VIBRATION_ENABLED і FLASHLIGHT_ENABLED. Вимкнення, UNAVAILABLE, ERROR та повторне застосування вже активного persistent state не вважаються новою активацією. Recorder тримає pendingActivation до успішного insert, тому помилка Room не втрачає подію.</w:t>
      </w:r>
    </w:p>
    <w:p w14:paraId="24EB4C06" w14:textId="77777777" w:rsidR="00EC325A" w:rsidRDefault="00000000">
      <w:pPr>
        <w:keepNext/>
        <w:spacing w:before="140" w:after="60" w:line="360" w:lineRule="auto"/>
      </w:pPr>
      <w:r>
        <w:rPr>
          <w:b/>
          <w:color w:val="000000"/>
        </w:rPr>
        <w:t>Етап 6. Реалізація екрана Analytics</w:t>
      </w:r>
    </w:p>
    <w:p w14:paraId="71D04C0E" w14:textId="77777777" w:rsidR="00EC325A" w:rsidRDefault="0000000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 xml:space="preserve">AnalyticsViewModel кожну хвилину оновлює межу rolling one-hour window і через flatMapLatest підписується на три Room Flow. Графік отримує не більше 50 найновіших точок. X використовує фактичні нерівномірні timestamps як відносні секунди від першої точки, що усуває втрату точності </w:t>
      </w:r>
      <w:r>
        <w:rPr>
          <w:rFonts w:eastAsia="Times New Roman"/>
          <w:color w:val="000000"/>
        </w:rPr>
        <w:lastRenderedPageBreak/>
        <w:t>Double; formatter відновлює локальний час. Y показує smoothed movement intensity у m/s².</w:t>
      </w:r>
    </w:p>
    <w:p w14:paraId="5F02B908" w14:textId="77777777" w:rsidR="00EC325A" w:rsidRDefault="00000000">
      <w:pPr>
        <w:keepNext/>
        <w:jc w:val="center"/>
      </w:pPr>
      <w:r>
        <w:rPr>
          <w:noProof/>
        </w:rPr>
        <w:drawing>
          <wp:inline distT="0" distB="0" distL="0" distR="0" wp14:anchorId="03EF2594" wp14:editId="0881497A">
            <wp:extent cx="1872000" cy="4176900"/>
            <wp:effectExtent l="0" t="0" r="0" b="0"/>
            <wp:docPr id="4" name="Picture 4" descr="Runtime screenshot з емулятора Pixel 10 Pro, графік рухової активності та лічильники" title="Рис. 3. Екран Analytics з реальними записами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-analytics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632B" w14:textId="77777777" w:rsidR="00EC325A" w:rsidRPr="009358FE" w:rsidRDefault="00000000">
      <w:pPr>
        <w:spacing w:after="100" w:line="240" w:lineRule="auto"/>
        <w:jc w:val="center"/>
        <w:rPr>
          <w:lang w:val="ru-RU"/>
        </w:rPr>
      </w:pPr>
      <w:r w:rsidRPr="009358FE">
        <w:rPr>
          <w:rFonts w:eastAsia="Times New Roman"/>
          <w:i/>
          <w:color w:val="000000"/>
          <w:sz w:val="24"/>
          <w:lang w:val="ru-RU"/>
        </w:rPr>
        <w:t xml:space="preserve">Рис. 3. Екран </w:t>
      </w:r>
      <w:r>
        <w:rPr>
          <w:rFonts w:eastAsia="Times New Roman"/>
          <w:i/>
          <w:color w:val="000000"/>
          <w:sz w:val="24"/>
        </w:rPr>
        <w:t>Analytics</w:t>
      </w:r>
      <w:r w:rsidRPr="009358FE">
        <w:rPr>
          <w:rFonts w:eastAsia="Times New Roman"/>
          <w:i/>
          <w:color w:val="000000"/>
          <w:sz w:val="24"/>
          <w:lang w:val="ru-RU"/>
        </w:rPr>
        <w:t xml:space="preserve"> з реальними записами </w:t>
      </w:r>
      <w:r>
        <w:rPr>
          <w:rFonts w:eastAsia="Times New Roman"/>
          <w:i/>
          <w:color w:val="000000"/>
          <w:sz w:val="24"/>
        </w:rPr>
        <w:t>Room</w:t>
      </w:r>
    </w:p>
    <w:p w14:paraId="2CC61461" w14:textId="77777777" w:rsidR="00EC325A" w:rsidRPr="009358FE" w:rsidRDefault="00000000">
      <w:pPr>
        <w:spacing w:after="0" w:line="360" w:lineRule="auto"/>
        <w:ind w:firstLine="709"/>
        <w:jc w:val="both"/>
        <w:rPr>
          <w:lang w:val="ru-RU"/>
        </w:rPr>
      </w:pPr>
      <w:r w:rsidRPr="009358FE">
        <w:rPr>
          <w:rFonts w:eastAsia="Times New Roman"/>
          <w:color w:val="000000"/>
          <w:lang w:val="ru-RU"/>
        </w:rPr>
        <w:t xml:space="preserve">На фактичному скриншоті відображено 394 вимірювання і 17 успішних активацій після </w:t>
      </w:r>
      <w:r>
        <w:rPr>
          <w:rFonts w:eastAsia="Times New Roman"/>
          <w:color w:val="000000"/>
        </w:rPr>
        <w:t>instrumented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test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run</w:t>
      </w:r>
      <w:r w:rsidRPr="009358FE">
        <w:rPr>
          <w:rFonts w:eastAsia="Times New Roman"/>
          <w:color w:val="000000"/>
          <w:lang w:val="ru-RU"/>
        </w:rPr>
        <w:t xml:space="preserve"> та повторного запуску. Видимі піки створено командами </w:t>
      </w:r>
      <w:r>
        <w:rPr>
          <w:rFonts w:eastAsia="Times New Roman"/>
          <w:color w:val="000000"/>
        </w:rPr>
        <w:t>virtual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accelerometer</w:t>
      </w:r>
      <w:r w:rsidRPr="009358FE">
        <w:rPr>
          <w:rFonts w:eastAsia="Times New Roman"/>
          <w:color w:val="000000"/>
          <w:lang w:val="ru-RU"/>
        </w:rPr>
        <w:t xml:space="preserve">. Дані залишалися доступними при </w:t>
      </w:r>
      <w:r>
        <w:rPr>
          <w:rFonts w:eastAsia="Times New Roman"/>
          <w:color w:val="000000"/>
        </w:rPr>
        <w:t>BLE</w:t>
      </w:r>
      <w:r w:rsidRPr="009358FE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disconnected</w:t>
      </w:r>
      <w:r w:rsidRPr="009358FE">
        <w:rPr>
          <w:rFonts w:eastAsia="Times New Roman"/>
          <w:color w:val="000000"/>
          <w:lang w:val="ru-RU"/>
        </w:rPr>
        <w:t xml:space="preserve">; </w:t>
      </w:r>
      <w:r>
        <w:rPr>
          <w:rFonts w:eastAsia="Times New Roman"/>
          <w:color w:val="000000"/>
        </w:rPr>
        <w:t>Firebase</w:t>
      </w:r>
      <w:r w:rsidRPr="009358FE">
        <w:rPr>
          <w:rFonts w:eastAsia="Times New Roman"/>
          <w:color w:val="000000"/>
          <w:lang w:val="ru-RU"/>
        </w:rPr>
        <w:t xml:space="preserve"> не бере участі у локальному записі.</w:t>
      </w:r>
    </w:p>
    <w:p w14:paraId="4608AA13" w14:textId="77777777" w:rsidR="00EC325A" w:rsidRPr="009358FE" w:rsidRDefault="00000000">
      <w:pPr>
        <w:keepNext/>
        <w:spacing w:before="140" w:after="60" w:line="360" w:lineRule="auto"/>
        <w:rPr>
          <w:lang w:val="ru-RU"/>
        </w:rPr>
      </w:pPr>
      <w:r w:rsidRPr="009358FE">
        <w:rPr>
          <w:b/>
          <w:color w:val="000000"/>
          <w:lang w:val="ru-RU"/>
        </w:rPr>
        <w:t>Етап 7. Тестування та результати</w:t>
      </w:r>
    </w:p>
    <w:p w14:paraId="557176C3" w14:textId="77777777" w:rsidR="00EC325A" w:rsidRDefault="00000000">
      <w:pPr>
        <w:keepNext/>
        <w:spacing w:after="100" w:line="240" w:lineRule="auto"/>
        <w:jc w:val="center"/>
      </w:pPr>
      <w:r w:rsidRPr="009358FE">
        <w:rPr>
          <w:rFonts w:eastAsia="Times New Roman"/>
          <w:i/>
          <w:color w:val="000000"/>
          <w:sz w:val="24"/>
          <w:lang w:val="ru-RU"/>
        </w:rPr>
        <w:t xml:space="preserve">Таблиця 3. </w:t>
      </w:r>
      <w:r>
        <w:rPr>
          <w:rFonts w:eastAsia="Times New Roman"/>
          <w:i/>
          <w:color w:val="000000"/>
          <w:sz w:val="24"/>
        </w:rPr>
        <w:t>Фактично виконані перевірки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6180"/>
      </w:tblGrid>
      <w:tr w:rsidR="00EC325A" w14:paraId="1E3F68CA" w14:textId="77777777">
        <w:trPr>
          <w:cantSplit/>
          <w:tblHeader/>
          <w:jc w:val="center"/>
        </w:trPr>
        <w:tc>
          <w:tcPr>
            <w:tcW w:w="300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60B33" w14:textId="77777777" w:rsidR="00EC325A" w:rsidRDefault="00000000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Перевірка</w:t>
            </w:r>
          </w:p>
        </w:tc>
        <w:tc>
          <w:tcPr>
            <w:tcW w:w="618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8A71B" w14:textId="77777777" w:rsidR="00EC325A" w:rsidRDefault="00000000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Результат</w:t>
            </w:r>
          </w:p>
        </w:tc>
      </w:tr>
      <w:tr w:rsidR="00EC325A" w14:paraId="3CA812F9" w14:textId="77777777"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3C6C8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testDebugUnitTest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D9F62" w14:textId="77777777" w:rsidR="00EC325A" w:rsidRDefault="00000000">
            <w:r>
              <w:rPr>
                <w:color w:val="000000"/>
                <w:sz w:val="21"/>
              </w:rPr>
              <w:t>129 passed, 0 failed, 0 errors, 0 skipped (аудит 13.10.2026)</w:t>
            </w:r>
          </w:p>
        </w:tc>
      </w:tr>
      <w:tr w:rsidR="00EC325A" w14:paraId="08752C25" w14:textId="77777777">
        <w:trPr>
          <w:cantSplit/>
          <w:jc w:val="center"/>
        </w:trPr>
        <w:tc>
          <w:tcPr>
            <w:tcW w:w="30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CAB6B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connectedDebugAndroidTest</w:t>
            </w:r>
          </w:p>
        </w:tc>
        <w:tc>
          <w:tcPr>
            <w:tcW w:w="618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8E1A5" w14:textId="77777777" w:rsidR="00EC325A" w:rsidRDefault="00000000">
            <w:r>
              <w:rPr>
                <w:color w:val="000000"/>
                <w:sz w:val="21"/>
              </w:rPr>
              <w:t>Поточний повторний запуск не відбувся: No connected devices; раніше зафіксовано 3/3</w:t>
            </w:r>
          </w:p>
        </w:tc>
      </w:tr>
      <w:tr w:rsidR="00EC325A" w14:paraId="4FA6DC5A" w14:textId="77777777">
        <w:trPr>
          <w:cantSplit/>
          <w:jc w:val="center"/>
        </w:trPr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B3992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assembleDebug</w:t>
            </w:r>
          </w:p>
        </w:tc>
        <w:tc>
          <w:tcPr>
            <w:tcW w:w="6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5D60" w14:textId="77777777" w:rsidR="00EC325A" w:rsidRDefault="00000000">
            <w:r>
              <w:rPr>
                <w:color w:val="000000"/>
                <w:sz w:val="21"/>
              </w:rPr>
              <w:t>BUILD SUCCESSFUL (аудит 13.10.2026)</w:t>
            </w:r>
          </w:p>
        </w:tc>
      </w:tr>
      <w:tr w:rsidR="00EC325A" w14:paraId="0E2F6040" w14:textId="77777777">
        <w:trPr>
          <w:cantSplit/>
          <w:jc w:val="center"/>
        </w:trPr>
        <w:tc>
          <w:tcPr>
            <w:tcW w:w="30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0568A" w14:textId="77777777" w:rsidR="00EC325A" w:rsidRDefault="00000000">
            <w:r>
              <w:rPr>
                <w:rFonts w:eastAsia="Times New Roman"/>
                <w:color w:val="000000"/>
                <w:sz w:val="21"/>
              </w:rPr>
              <w:t>lintDebug</w:t>
            </w:r>
          </w:p>
        </w:tc>
        <w:tc>
          <w:tcPr>
            <w:tcW w:w="618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4D0E9" w14:textId="77777777" w:rsidR="00EC325A" w:rsidRDefault="00000000">
            <w:r>
              <w:rPr>
                <w:color w:val="000000"/>
                <w:sz w:val="21"/>
              </w:rPr>
              <w:t>BUILD SUCCESSFUL; 0 errors (аудит 13.10.2026)</w:t>
            </w:r>
          </w:p>
        </w:tc>
      </w:tr>
    </w:tbl>
    <w:p w14:paraId="4A8C366A" w14:textId="77777777" w:rsidR="00EC325A" w:rsidRDefault="00EC325A">
      <w:pPr>
        <w:spacing w:after="0" w:line="240" w:lineRule="auto"/>
        <w:jc w:val="both"/>
      </w:pPr>
    </w:p>
    <w:p w14:paraId="00105F12" w14:textId="77777777" w:rsidR="00EC325A" w:rsidRDefault="0000000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lastRenderedPageBreak/>
        <w:t>Під час першого runtime запуску Vico завершувався з IllegalArgumentException через надто точні абсолютні X-values. Перехід на відносні секунди усунув crash. Окремо додано Material 3 Vico theme provider і background Analytics для читабельного dark-theme контрасту.</w:t>
      </w:r>
    </w:p>
    <w:p w14:paraId="0F1BF1DC" w14:textId="77777777" w:rsidR="00EC325A" w:rsidRDefault="00000000">
      <w:pPr>
        <w:keepNext/>
        <w:spacing w:before="140" w:after="60" w:line="360" w:lineRule="auto"/>
      </w:pPr>
      <w:r>
        <w:rPr>
          <w:rFonts w:eastAsia="Times New Roman"/>
          <w:b/>
          <w:color w:val="000000"/>
        </w:rPr>
        <w:t>Статус доказів</w:t>
      </w:r>
    </w:p>
    <w:p w14:paraId="3E1A40DE" w14:textId="77777777" w:rsidR="00EC325A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Підтверджено фінальний runtime screenshot Analytics, згенеровану Room schema version 1, 129 успішних unit-тестів, debug-збірку та lint без помилок. 13.10.2026 застосунок запущено на емуляторі Pixel 10 Pro у debug-режимі; у Database Inspector відкрито sleep_tracker.db і таблицю sensor_records з фактичними записами та полями id, timestamp, sensorValue, actionTriggered. Перевірку на фізичному пристрої не виконано.</w:t>
      </w:r>
    </w:p>
    <w:p w14:paraId="103751C6" w14:textId="77777777" w:rsidR="00EC325A" w:rsidRDefault="00000000">
      <w:pPr>
        <w:spacing w:before="160" w:after="120" w:line="360" w:lineRule="auto"/>
        <w:jc w:val="center"/>
      </w:pPr>
      <w:r>
        <w:rPr>
          <w:b/>
          <w:color w:val="000000"/>
        </w:rPr>
        <w:t>Класифікація результатів перевірки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EC325A" w14:paraId="7AAEF325" w14:textId="77777777">
        <w:trPr>
          <w:cantSplit/>
          <w:tblHeader/>
          <w:jc w:val="center"/>
        </w:trPr>
        <w:tc>
          <w:tcPr>
            <w:tcW w:w="289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8C104" w14:textId="77777777" w:rsidR="00EC325A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Категорія</w:t>
            </w:r>
          </w:p>
        </w:tc>
        <w:tc>
          <w:tcPr>
            <w:tcW w:w="629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1971C" w14:textId="77777777" w:rsidR="00EC325A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Фактичний результат</w:t>
            </w:r>
          </w:p>
        </w:tc>
      </w:tr>
      <w:tr w:rsidR="00EC325A" w14:paraId="01D5D783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2DAD0" w14:textId="77777777" w:rsidR="00EC325A" w:rsidRDefault="00000000">
            <w:r>
              <w:rPr>
                <w:color w:val="000000"/>
                <w:sz w:val="21"/>
              </w:rPr>
              <w:t>VERIFIED BY UNIT TESTS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12783" w14:textId="77777777" w:rsidR="00EC325A" w:rsidRDefault="00000000">
            <w:r>
              <w:rPr>
                <w:color w:val="000000"/>
                <w:sz w:val="21"/>
              </w:rPr>
              <w:t>129 tests, 129 passed, 0 failed, 0 errors, 0 skipped. LocalHistoryRecorderViewModelTest перевіряє throttling, одноразове actionTriggered, злиття кількох активацій у Boolean та retry після помилки insert.</w:t>
            </w:r>
          </w:p>
        </w:tc>
      </w:tr>
      <w:tr w:rsidR="00EC325A" w14:paraId="6AD78B55" w14:textId="77777777">
        <w:trPr>
          <w:cantSplit/>
          <w:jc w:val="center"/>
        </w:trPr>
        <w:tc>
          <w:tcPr>
            <w:tcW w:w="289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96714" w14:textId="77777777" w:rsidR="00EC325A" w:rsidRDefault="00000000">
            <w:r>
              <w:rPr>
                <w:color w:val="000000"/>
                <w:sz w:val="21"/>
              </w:rPr>
              <w:t>VERIFIED BY BUILD/LINT</w:t>
            </w:r>
          </w:p>
        </w:tc>
        <w:tc>
          <w:tcPr>
            <w:tcW w:w="629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41D5E" w14:textId="77777777" w:rsidR="00EC325A" w:rsidRDefault="00000000">
            <w:r>
              <w:rPr>
                <w:color w:val="000000"/>
                <w:sz w:val="21"/>
              </w:rPr>
              <w:t>13.10.2026: testDebugUnitTest, assembleDebug і lintDebug завершилися BUILD SUCCESSFUL; lint має 0 errors.</w:t>
            </w:r>
          </w:p>
        </w:tc>
      </w:tr>
      <w:tr w:rsidR="00EC325A" w:rsidRPr="009358FE" w14:paraId="6243C423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93808" w14:textId="77777777" w:rsidR="00EC325A" w:rsidRDefault="00000000">
            <w:r>
              <w:rPr>
                <w:color w:val="000000"/>
                <w:sz w:val="21"/>
              </w:rPr>
              <w:t>VERIFIED ON EMULATOR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78A5B" w14:textId="77777777" w:rsidR="00EC325A" w:rsidRPr="009358FE" w:rsidRDefault="00000000">
            <w:pPr>
              <w:rPr>
                <w:lang w:val="ru-RU"/>
              </w:rPr>
            </w:pPr>
            <w:r w:rsidRPr="009358FE">
              <w:rPr>
                <w:color w:val="000000"/>
                <w:sz w:val="21"/>
                <w:lang w:val="ru-RU"/>
              </w:rPr>
              <w:t xml:space="preserve">Наявний реальний скриншот </w:t>
            </w:r>
            <w:r>
              <w:rPr>
                <w:color w:val="000000"/>
                <w:sz w:val="21"/>
              </w:rPr>
              <w:t>Analytics</w:t>
            </w:r>
            <w:r w:rsidRPr="009358FE">
              <w:rPr>
                <w:color w:val="000000"/>
                <w:sz w:val="21"/>
                <w:lang w:val="ru-RU"/>
              </w:rPr>
              <w:t xml:space="preserve"> із хвилями, 394 вимірюваннями та 17 записами з активацією. Під час реалізації перевірено створення </w:t>
            </w:r>
            <w:r>
              <w:rPr>
                <w:color w:val="000000"/>
                <w:sz w:val="21"/>
              </w:rPr>
              <w:t>sleep</w:t>
            </w:r>
            <w:r w:rsidRPr="009358FE">
              <w:rPr>
                <w:color w:val="000000"/>
                <w:sz w:val="21"/>
                <w:lang w:val="ru-RU"/>
              </w:rPr>
              <w:t>_</w:t>
            </w:r>
            <w:r>
              <w:rPr>
                <w:color w:val="000000"/>
                <w:sz w:val="21"/>
              </w:rPr>
              <w:t>tracker</w:t>
            </w:r>
            <w:r w:rsidRPr="009358FE">
              <w:rPr>
                <w:color w:val="000000"/>
                <w:sz w:val="21"/>
                <w:lang w:val="ru-RU"/>
              </w:rPr>
              <w:t>.</w:t>
            </w:r>
            <w:r>
              <w:rPr>
                <w:color w:val="000000"/>
                <w:sz w:val="21"/>
              </w:rPr>
              <w:t>db</w:t>
            </w:r>
            <w:r w:rsidRPr="009358FE">
              <w:rPr>
                <w:color w:val="000000"/>
                <w:sz w:val="21"/>
                <w:lang w:val="ru-RU"/>
              </w:rPr>
              <w:t xml:space="preserve"> і збереження після </w:t>
            </w:r>
            <w:r>
              <w:rPr>
                <w:color w:val="000000"/>
                <w:sz w:val="21"/>
              </w:rPr>
              <w:t>force</w:t>
            </w:r>
            <w:r w:rsidRPr="009358FE">
              <w:rPr>
                <w:color w:val="000000"/>
                <w:sz w:val="21"/>
                <w:lang w:val="ru-RU"/>
              </w:rPr>
              <w:t>-</w:t>
            </w:r>
            <w:r>
              <w:rPr>
                <w:color w:val="000000"/>
                <w:sz w:val="21"/>
              </w:rPr>
              <w:t>stop</w:t>
            </w:r>
            <w:r w:rsidRPr="009358FE">
              <w:rPr>
                <w:color w:val="000000"/>
                <w:sz w:val="21"/>
                <w:lang w:val="ru-RU"/>
              </w:rPr>
              <w:t>/</w:t>
            </w:r>
            <w:r>
              <w:rPr>
                <w:color w:val="000000"/>
                <w:sz w:val="21"/>
              </w:rPr>
              <w:t>start</w:t>
            </w:r>
            <w:r w:rsidRPr="009358FE">
              <w:rPr>
                <w:color w:val="000000"/>
                <w:sz w:val="21"/>
                <w:lang w:val="ru-RU"/>
              </w:rPr>
              <w:t xml:space="preserve"> без </w:t>
            </w:r>
            <w:r>
              <w:rPr>
                <w:color w:val="000000"/>
                <w:sz w:val="21"/>
              </w:rPr>
              <w:t>clear</w:t>
            </w:r>
            <w:r w:rsidRPr="009358FE">
              <w:rPr>
                <w:color w:val="000000"/>
                <w:sz w:val="21"/>
                <w:lang w:val="ru-RU"/>
              </w:rPr>
              <w:t xml:space="preserve"> </w:t>
            </w:r>
            <w:r>
              <w:rPr>
                <w:color w:val="000000"/>
                <w:sz w:val="21"/>
              </w:rPr>
              <w:t>data</w:t>
            </w:r>
            <w:r w:rsidRPr="009358FE">
              <w:rPr>
                <w:color w:val="000000"/>
                <w:sz w:val="21"/>
                <w:lang w:val="ru-RU"/>
              </w:rPr>
              <w:t>.</w:t>
            </w:r>
          </w:p>
        </w:tc>
      </w:tr>
      <w:tr w:rsidR="00EC325A" w14:paraId="3C5CBADE" w14:textId="77777777">
        <w:trPr>
          <w:cantSplit/>
          <w:jc w:val="center"/>
        </w:trPr>
        <w:tc>
          <w:tcPr>
            <w:tcW w:w="289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84EF3" w14:textId="77777777" w:rsidR="00EC325A" w:rsidRDefault="00000000">
            <w:r>
              <w:rPr>
                <w:color w:val="000000"/>
                <w:sz w:val="21"/>
              </w:rPr>
              <w:t>VERIFIED ON PHYSICAL DEVICE</w:t>
            </w:r>
          </w:p>
        </w:tc>
        <w:tc>
          <w:tcPr>
            <w:tcW w:w="629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9B11F" w14:textId="77777777" w:rsidR="00EC325A" w:rsidRDefault="00000000">
            <w:r>
              <w:rPr>
                <w:color w:val="000000"/>
                <w:sz w:val="21"/>
              </w:rPr>
              <w:t>Немає підтвердження.</w:t>
            </w:r>
          </w:p>
        </w:tc>
      </w:tr>
      <w:tr w:rsidR="00EC325A" w14:paraId="7E4F7978" w14:textId="77777777">
        <w:trPr>
          <w:cantSplit/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9B0DD" w14:textId="77777777" w:rsidR="00EC325A" w:rsidRDefault="00000000">
            <w:r>
              <w:rPr>
                <w:color w:val="000000"/>
                <w:sz w:val="21"/>
              </w:rPr>
              <w:t>NOT VERIFIED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Поточний connectedDebugAndroidTest не повторено; перевірку на фізичному пристрої не виконано. Database Inspector підтверджено окремо на емуляторі.</w:t>
            </w:r>
          </w:p>
        </w:tc>
      </w:tr>
    </w:tbl>
    <w:p w14:paraId="49F3E734" w14:textId="77777777" w:rsidR="00EC325A" w:rsidRDefault="00EC325A">
      <w:pPr>
        <w:spacing w:after="40" w:line="240" w:lineRule="auto"/>
      </w:pPr>
    </w:p>
    <w:p w14:paraId="2CF9A469" w14:textId="77777777" w:rsidR="00EC325A" w:rsidRDefault="00000000">
      <w:pPr>
        <w:pageBreakBefore/>
        <w:spacing w:before="160" w:after="120" w:line="360" w:lineRule="auto"/>
        <w:jc w:val="center"/>
      </w:pPr>
      <w:r>
        <w:rPr>
          <w:b/>
          <w:color w:val="000000"/>
        </w:rPr>
        <w:lastRenderedPageBreak/>
        <w:t>Відповідність методичним вказівкам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1701"/>
        <w:gridCol w:w="3458"/>
      </w:tblGrid>
      <w:tr w:rsidR="00EC325A" w14:paraId="432F2398" w14:textId="77777777">
        <w:trPr>
          <w:cantSplit/>
          <w:tblHeader/>
          <w:jc w:val="center"/>
        </w:trPr>
        <w:tc>
          <w:tcPr>
            <w:tcW w:w="402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26EA" w14:textId="77777777" w:rsidR="00EC325A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Вимога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29F86" w14:textId="77777777" w:rsidR="00EC325A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Статус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E9A37" w14:textId="77777777" w:rsidR="00EC325A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Доказ</w:t>
            </w:r>
          </w:p>
        </w:tc>
      </w:tr>
      <w:tr w:rsidR="00EC325A" w14:paraId="255C9F49" w14:textId="77777777">
        <w:trPr>
          <w:cantSplit/>
          <w:jc w:val="center"/>
        </w:trPr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5628D" w14:textId="77777777" w:rsidR="00EC325A" w:rsidRDefault="00000000">
            <w:r>
              <w:rPr>
                <w:color w:val="000000"/>
                <w:sz w:val="21"/>
              </w:rPr>
              <w:t>SensorRecord: id, timestamp, sensorValue, actionTriggered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27703" w14:textId="77777777" w:rsidR="00EC325A" w:rsidRDefault="00000000">
            <w:r>
              <w:rPr>
                <w:color w:val="000000"/>
                <w:sz w:val="21"/>
              </w:rPr>
              <w:t>Виконано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CAC59" w14:textId="77777777" w:rsidR="00EC325A" w:rsidRDefault="00000000">
            <w:r>
              <w:rPr>
                <w:color w:val="000000"/>
                <w:sz w:val="21"/>
              </w:rPr>
              <w:t>Entity sensor_records; timestamp index</w:t>
            </w:r>
          </w:p>
        </w:tc>
      </w:tr>
      <w:tr w:rsidR="00EC325A" w14:paraId="31B4BF06" w14:textId="77777777">
        <w:trPr>
          <w:cantSplit/>
          <w:jc w:val="center"/>
        </w:trPr>
        <w:tc>
          <w:tcPr>
            <w:tcW w:w="402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77BE6" w14:textId="77777777" w:rsidR="00EC325A" w:rsidRPr="009358FE" w:rsidRDefault="00000000">
            <w:pPr>
              <w:rPr>
                <w:lang w:val="ru-RU"/>
              </w:rPr>
            </w:pPr>
            <w:r>
              <w:rPr>
                <w:color w:val="000000"/>
                <w:sz w:val="21"/>
              </w:rPr>
              <w:t>DAO</w:t>
            </w:r>
            <w:r w:rsidRPr="009358FE">
              <w:rPr>
                <w:color w:val="000000"/>
                <w:sz w:val="21"/>
                <w:lang w:val="ru-RU"/>
              </w:rPr>
              <w:t xml:space="preserve">: запис і останні </w:t>
            </w:r>
            <w:r>
              <w:rPr>
                <w:color w:val="000000"/>
                <w:sz w:val="21"/>
              </w:rPr>
              <w:t>N</w:t>
            </w:r>
            <w:r w:rsidRPr="009358FE">
              <w:rPr>
                <w:color w:val="000000"/>
                <w:sz w:val="21"/>
                <w:lang w:val="ru-RU"/>
              </w:rPr>
              <w:t xml:space="preserve"> записів</w:t>
            </w:r>
          </w:p>
        </w:tc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9123A" w14:textId="77777777" w:rsidR="00EC325A" w:rsidRDefault="00000000">
            <w:r>
              <w:rPr>
                <w:color w:val="000000"/>
                <w:sz w:val="21"/>
              </w:rPr>
              <w:t>Виконано</w:t>
            </w:r>
          </w:p>
        </w:tc>
        <w:tc>
          <w:tcPr>
            <w:tcW w:w="345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D15A9" w14:textId="77777777" w:rsidR="00EC325A" w:rsidRDefault="00000000">
            <w:r>
              <w:rPr>
                <w:color w:val="000000"/>
                <w:sz w:val="21"/>
              </w:rPr>
              <w:t>suspend insert; Flow; DESC selection та ASC output</w:t>
            </w:r>
          </w:p>
        </w:tc>
      </w:tr>
      <w:tr w:rsidR="00EC325A" w14:paraId="37E5C998" w14:textId="77777777">
        <w:trPr>
          <w:cantSplit/>
          <w:jc w:val="center"/>
        </w:trPr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11FB8" w14:textId="77777777" w:rsidR="00EC325A" w:rsidRDefault="00000000">
            <w:r>
              <w:rPr>
                <w:color w:val="000000"/>
                <w:sz w:val="21"/>
              </w:rPr>
              <w:t>Singleton Room Database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ACE2D" w14:textId="77777777" w:rsidR="00EC325A" w:rsidRDefault="00000000">
            <w:r>
              <w:rPr>
                <w:color w:val="000000"/>
                <w:sz w:val="21"/>
              </w:rPr>
              <w:t>Виконано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489C3" w14:textId="77777777" w:rsidR="00EC325A" w:rsidRDefault="00000000">
            <w:r>
              <w:rPr>
                <w:color w:val="000000"/>
                <w:sz w:val="21"/>
              </w:rPr>
              <w:t>sleep_tracker.db, version 1, exportSchema = true</w:t>
            </w:r>
          </w:p>
        </w:tc>
      </w:tr>
      <w:tr w:rsidR="00EC325A" w14:paraId="7B623C61" w14:textId="77777777">
        <w:trPr>
          <w:cantSplit/>
          <w:jc w:val="center"/>
        </w:trPr>
        <w:tc>
          <w:tcPr>
            <w:tcW w:w="402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39833" w14:textId="77777777" w:rsidR="00EC325A" w:rsidRDefault="00000000">
            <w:r>
              <w:rPr>
                <w:color w:val="000000"/>
                <w:sz w:val="21"/>
              </w:rPr>
              <w:t>MVVM та Repository</w:t>
            </w:r>
          </w:p>
        </w:tc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2970C" w14:textId="77777777" w:rsidR="00EC325A" w:rsidRDefault="00000000">
            <w:r>
              <w:rPr>
                <w:color w:val="000000"/>
                <w:sz w:val="21"/>
              </w:rPr>
              <w:t>Виконано</w:t>
            </w:r>
          </w:p>
        </w:tc>
        <w:tc>
          <w:tcPr>
            <w:tcW w:w="345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97BE0" w14:textId="77777777" w:rsidR="00EC325A" w:rsidRDefault="00000000">
            <w:r>
              <w:rPr>
                <w:color w:val="000000"/>
                <w:sz w:val="21"/>
              </w:rPr>
              <w:t>SensorViewModel -&gt; recorder -&gt; repository -&gt; DAO</w:t>
            </w:r>
          </w:p>
        </w:tc>
      </w:tr>
      <w:tr w:rsidR="00EC325A" w14:paraId="1E6A47F6" w14:textId="77777777">
        <w:trPr>
          <w:cantSplit/>
          <w:jc w:val="center"/>
        </w:trPr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346C2" w14:textId="77777777" w:rsidR="00EC325A" w:rsidRDefault="00000000">
            <w:r>
              <w:rPr>
                <w:color w:val="000000"/>
                <w:sz w:val="21"/>
              </w:rPr>
              <w:t>Динамічний LineChart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E3B26" w14:textId="77777777" w:rsidR="00EC325A" w:rsidRDefault="00000000">
            <w:r>
              <w:rPr>
                <w:color w:val="000000"/>
                <w:sz w:val="21"/>
              </w:rPr>
              <w:t>Виконано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FDCE6" w14:textId="77777777" w:rsidR="00EC325A" w:rsidRDefault="00000000">
            <w:r>
              <w:rPr>
                <w:color w:val="000000"/>
                <w:sz w:val="21"/>
              </w:rPr>
              <w:t>Vico, Room Flow, StateFlow, максимум 50 точок</w:t>
            </w:r>
          </w:p>
        </w:tc>
      </w:tr>
      <w:tr w:rsidR="00EC325A" w14:paraId="31806FED" w14:textId="77777777">
        <w:trPr>
          <w:cantSplit/>
          <w:jc w:val="center"/>
        </w:trPr>
        <w:tc>
          <w:tcPr>
            <w:tcW w:w="402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76B20" w14:textId="77777777" w:rsidR="00EC325A" w:rsidRDefault="00000000">
            <w:r>
              <w:rPr>
                <w:color w:val="000000"/>
                <w:sz w:val="21"/>
              </w:rPr>
              <w:t>Скриншот графіка з коливаннями</w:t>
            </w:r>
          </w:p>
        </w:tc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5A4C2" w14:textId="77777777" w:rsidR="00EC325A" w:rsidRDefault="00000000">
            <w:r>
              <w:rPr>
                <w:color w:val="000000"/>
                <w:sz w:val="21"/>
              </w:rPr>
              <w:t>Виконано</w:t>
            </w:r>
          </w:p>
        </w:tc>
        <w:tc>
          <w:tcPr>
            <w:tcW w:w="345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E8351" w14:textId="77777777" w:rsidR="00EC325A" w:rsidRDefault="00000000">
            <w:r>
              <w:rPr>
                <w:color w:val="000000"/>
                <w:sz w:val="21"/>
              </w:rPr>
              <w:t>Рис. 3, реальний emulator screenshot</w:t>
            </w:r>
          </w:p>
        </w:tc>
      </w:tr>
      <w:tr w:rsidR="00EC325A" w:rsidRPr="009358FE" w14:paraId="41BCB040" w14:textId="77777777">
        <w:trPr>
          <w:cantSplit/>
          <w:jc w:val="center"/>
        </w:trPr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2A51A" w14:textId="77777777" w:rsidR="00EC325A" w:rsidRDefault="00000000">
            <w:r>
              <w:rPr>
                <w:color w:val="000000"/>
                <w:sz w:val="21"/>
              </w:rPr>
              <w:t>Database Inspector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Виконано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Рис. 4, реальний кадр App Inspection: sleep_tracker.db -&gt; sensor_records</w:t>
            </w:r>
          </w:p>
        </w:tc>
      </w:tr>
    </w:tbl>
    <w:p w14:paraId="7EC26655" w14:textId="77777777" w:rsidR="00EC325A" w:rsidRPr="009358FE" w:rsidRDefault="00EC325A">
      <w:pPr>
        <w:spacing w:after="40" w:line="240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EC325A" w:rsidRPr="009358FE" w14:paraId="7870CE4E" w14:textId="77777777">
        <w:trPr>
          <w:jc w:val="center"/>
        </w:trPr>
        <w:tc>
          <w:tcPr>
            <w:tcW w:w="9184" w:type="dxa"/>
            <w:shd w:val="clear" w:color="auto" w:fill="F2F2F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CA6073F" w14:textId="77777777" w:rsidR="00EC325A" w:rsidRPr="009358FE" w:rsidRDefault="00000000">
            <w:pPr>
              <w:spacing w:before="0" w:after="0"/>
              <w:jc w:val="center"/>
              <w:rPr>
                <w:lang w:val="ru-RU"/>
              </w:rPr>
            </w:pPr>
            <w:r w:rsidRPr="009358FE">
              <w:rPr>
                <w:b/>
                <w:color w:val="595959"/>
                <w:sz w:val="24"/>
                <w:lang w:val="ru-RU"/>
              </w:rPr>
            </w:r>
            <w:r>
              <w:rPr>
                <w:b/>
                <w:color w:val="595959"/>
                <w:sz w:val="24"/>
              </w:rPr>
            </w:r>
            <w:r w:rsidRPr="009358FE">
              <w:rPr>
                <w:b/>
                <w:color w:val="595959"/>
                <w:sz w:val="24"/>
                <w:lang w:val="ru-RU"/>
              </w:rPr>
            </w:r>
            <w:r>
              <w:rPr>
                <w:b/>
                <w:color w:val="595959"/>
                <w:sz w:val="24"/>
              </w:rPr>
            </w:r>
            <w:r w:rsidRPr="009358FE">
              <w:rPr>
                <w:b/>
                <w:color w:val="595959"/>
                <w:sz w:val="24"/>
                <w:lang w:val="ru-RU"/>
              </w:rPr>
            </w:r>
            <w:r>
              <w:rPr>
                <w:b/>
                <w:color w:val="595959"/>
                <w:sz w:val="24"/>
              </w:rPr>
            </w:r>
            <w:r w:rsidRPr="009358FE">
              <w:rPr>
                <w:b/>
                <w:color w:val="595959"/>
                <w:sz w:val="24"/>
                <w:lang w:val="ru-RU"/>
              </w:rPr>
            </w:r>
            <w:r>
              <w:rPr>
                <w:b/>
                <w:color w:val="595959"/>
                <w:sz w:val="24"/>
              </w:rPr>
            </w:r>
            <w:r w:rsidRPr="009358FE">
              <w:rPr>
                <w:b/>
                <w:color w:val="595959"/>
                <w:sz w:val="24"/>
                <w:lang w:val="ru-RU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623560" cy="2529956"/>
                  <wp:docPr id="7" name="Picture 7" title="Android Studio Database Inspector" descr="Таблиця sensor_records бази sleep_tracker.db з колонками id, timestamp, sensorValue та actionTriggered і видимими записам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tabase_inspect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529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A77F0C" w14:textId="77777777" w:rsidR="00EC325A" w:rsidRDefault="00000000">
      <w:pPr>
        <w:spacing w:after="160" w:line="240" w:lineRule="auto"/>
        <w:jc w:val="center"/>
      </w:pPr>
      <w:r>
        <w:rPr>
          <w:i/>
          <w:color w:val="000000"/>
          <w:sz w:val="24"/>
        </w:rPr>
        <w:t>Рис. 4. Таблиця sensor_records у Android Studio Database Inspector</w:t>
      </w:r>
    </w:p>
    <w:p w14:paraId="26C1BAD0" w14:textId="77777777" w:rsidR="00EC325A" w:rsidRDefault="00000000">
      <w:pPr>
        <w:keepNext/>
        <w:spacing w:before="160" w:after="80" w:line="360" w:lineRule="auto"/>
        <w:jc w:val="center"/>
      </w:pPr>
      <w:r>
        <w:rPr>
          <w:rFonts w:eastAsia="Times New Roman"/>
          <w:b/>
          <w:color w:val="000000"/>
        </w:rPr>
        <w:t>Висновки</w:t>
      </w:r>
    </w:p>
    <w:p w14:paraId="71289407" w14:textId="77777777" w:rsidR="00EC325A" w:rsidRDefault="0000000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 xml:space="preserve">Room практичніший за пряме керування SQLite, оскільки перевіряє SQL під час компіляції, генерує типобезпечний DAO, інтегрується з suspend і </w:t>
      </w:r>
      <w:r>
        <w:rPr>
          <w:rFonts w:eastAsia="Times New Roman"/>
          <w:color w:val="000000"/>
        </w:rPr>
        <w:lastRenderedPageBreak/>
        <w:t>Flow та централізує версію схеми. Це зменшує кількість ручного Cursor-коду і помилок перетворення типів.</w:t>
      </w:r>
    </w:p>
    <w:p w14:paraId="3CC3C1E9" w14:textId="77777777" w:rsidR="00EC325A" w:rsidRDefault="0000000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Локальна база підвищує автономність Sleep Tracker Simulator: рухова історія записується при відсутньому BLE та незалежно від Firebase або Інтернету, а SQLite зберігає її після завершення процесу. Room Flow автоматично перевидає дані після insert, тому AnalyticsViewModel і Vico оновлюють графік без polling та без запитів із Composable.</w:t>
      </w:r>
    </w:p>
    <w:p w14:paraId="3CF2DABE" w14:textId="77777777" w:rsidR="00EC325A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Історію актуаторів реалізовано як одноразові типізовані події успішної активації. Mutex пов’язує pending event із наступним успішним SensorRecord, а помилка insert не очищає pending flag. Під час аудиту 13.10.2026 виконано 129 unit-тестів без помилок, assembleDebug і lintDebug. Окремо підтверджено роботу debug-застосунку на емуляторі та наявність записів у sensor_records через Android Studio Database Inspector. Перевірку на фізичному пристрої не виконано.</w:t>
      </w:r>
      <w:r w:rsidRPr="009358FE">
        <w:rPr>
          <w:color w:val="000000"/>
          <w:lang w:val="ru-RU"/>
        </w:rPr>
      </w:r>
      <w:r>
        <w:rPr>
          <w:color w:val="000000"/>
        </w:rPr>
      </w:r>
      <w:r w:rsidRPr="009358FE">
        <w:rPr>
          <w:color w:val="000000"/>
          <w:lang w:val="ru-RU"/>
        </w:rPr>
      </w:r>
      <w:r>
        <w:rPr>
          <w:color w:val="000000"/>
        </w:rPr>
      </w:r>
      <w:r w:rsidRPr="009358FE">
        <w:rPr>
          <w:color w:val="000000"/>
          <w:lang w:val="ru-RU"/>
        </w:rPr>
      </w:r>
      <w:r>
        <w:rPr>
          <w:color w:val="000000"/>
        </w:rPr>
      </w:r>
    </w:p>
    <w:sectPr w:rsidR="00EC325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661208">
    <w:abstractNumId w:val="8"/>
  </w:num>
  <w:num w:numId="2" w16cid:durableId="1482044210">
    <w:abstractNumId w:val="6"/>
  </w:num>
  <w:num w:numId="3" w16cid:durableId="627930680">
    <w:abstractNumId w:val="5"/>
  </w:num>
  <w:num w:numId="4" w16cid:durableId="1883591072">
    <w:abstractNumId w:val="4"/>
  </w:num>
  <w:num w:numId="5" w16cid:durableId="1602564661">
    <w:abstractNumId w:val="7"/>
  </w:num>
  <w:num w:numId="6" w16cid:durableId="2070373862">
    <w:abstractNumId w:val="3"/>
  </w:num>
  <w:num w:numId="7" w16cid:durableId="783769655">
    <w:abstractNumId w:val="2"/>
  </w:num>
  <w:num w:numId="8" w16cid:durableId="892883609">
    <w:abstractNumId w:val="1"/>
  </w:num>
  <w:num w:numId="9" w16cid:durableId="159196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65"/>
    <w:rsid w:val="00034616"/>
    <w:rsid w:val="0006063C"/>
    <w:rsid w:val="0015074B"/>
    <w:rsid w:val="0029639D"/>
    <w:rsid w:val="00326F90"/>
    <w:rsid w:val="009358FE"/>
    <w:rsid w:val="00AA1D8D"/>
    <w:rsid w:val="00AB7577"/>
    <w:rsid w:val="00B47730"/>
    <w:rsid w:val="00CB0664"/>
    <w:rsid w:val="00E518B9"/>
    <w:rsid w:val="00EC3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09E3A"/>
  <w14:defaultImageDpi w14:val="300"/>
  <w15:docId w15:val="{CF479D1D-B5DE-4DE2-BE48-3A6438A8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5 Room та аналітика</dc:title>
  <dc:subject>Програмування мобільних смарт-систем</dc:subject>
  <dc:creator>Гончаров Вадим</dc:creator>
  <cp:keywords/>
  <dc:description>generated by python-docx</dc:description>
  <cp:lastModifiedBy>Гончаров Вадим Олегович</cp:lastModifiedBy>
  <cp:revision>3</cp:revision>
  <dcterms:created xsi:type="dcterms:W3CDTF">2013-12-23T23:15:00Z</dcterms:created>
  <dcterms:modified xsi:type="dcterms:W3CDTF">2026-10-13T10:01:00Z</dcterms:modified>
  <cp:category/>
</cp:coreProperties>
</file>