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32"/>
        </w:rPr>
        <w:t>Міністерство освіти і науки України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32"/>
        </w:rPr>
        <w:t>Національний університет «Львівська політехніка»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32"/>
        </w:rPr>
        <w:t>Інститут комп’ютерних наук та інформаційних технологій</w:t>
      </w:r>
    </w:p>
    <w:p>
      <w:pPr>
        <w:spacing w:before="0" w:after="52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32"/>
        </w:rPr>
        <w:t>Кафедра автоматизованих систем управління</w:t>
      </w:r>
    </w:p>
    <w:p>
      <w:pPr>
        <w:spacing w:before="0"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40000" cy="1371700"/>
            <wp:docPr id="5" name="Picture 5" title="Логотип Львівської політехніки" descr="Емблема Національного університету Львівська політехні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7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32"/>
        </w:rPr>
        <w:t>Звіт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до лабораторної роботи № 5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32"/>
        </w:rPr>
        <w:t>з дисципліни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32"/>
        </w:rPr>
        <w:t>Програмування мобільних смарт-систем</w:t>
      </w:r>
    </w:p>
    <w:p>
      <w:pPr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32"/>
        </w:rPr>
        <w:t>на тему:</w:t>
      </w:r>
    </w:p>
    <w:p>
      <w:pPr>
        <w:spacing w:before="0" w:after="520" w:line="240" w:lineRule="auto"/>
        <w:ind w:firstLine="0"/>
        <w:jc w:val="center"/>
      </w:pPr>
      <w:r>
        <w:rPr>
          <w:rFonts w:ascii="Times New Roman" w:hAnsi="Times New Roman"/>
          <w:b/>
          <w:i/>
          <w:color w:val="000000"/>
          <w:sz w:val="28"/>
        </w:rPr>
        <w:t>«Локальне зберігання даних у БД Room та візуалізація динамічних процесів»</w:t>
      </w:r>
    </w:p>
    <w:p>
      <w:pPr>
        <w:spacing w:before="0" w:after="6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32"/>
        </w:rPr>
        <w:t>Виконав: студент групи ОІ-43</w:t>
      </w:r>
    </w:p>
    <w:p>
      <w:pPr>
        <w:spacing w:before="0" w:after="160" w:line="240" w:lineRule="auto"/>
        <w:ind w:firstLine="0"/>
        <w:jc w:val="right"/>
      </w:pPr>
      <w:r>
        <w:rPr>
          <w:rFonts w:ascii="Times New Roman" w:hAnsi="Times New Roman"/>
          <w:b/>
          <w:i w:val="0"/>
          <w:color w:val="000000"/>
          <w:sz w:val="32"/>
        </w:rPr>
        <w:t>Гончаров Вадим</w:t>
      </w:r>
    </w:p>
    <w:p>
      <w:pPr>
        <w:spacing w:before="0" w:after="60" w:line="240" w:lineRule="auto"/>
        <w:ind w:firstLine="0"/>
        <w:jc w:val="right"/>
      </w:pPr>
      <w:r>
        <w:rPr>
          <w:rFonts w:ascii="Times New Roman" w:hAnsi="Times New Roman"/>
          <w:b w:val="0"/>
          <w:i w:val="0"/>
          <w:color w:val="000000"/>
          <w:sz w:val="32"/>
        </w:rPr>
        <w:t>Прийняв: асистент каф. АСУ</w:t>
      </w:r>
    </w:p>
    <w:p>
      <w:pPr>
        <w:spacing w:before="0" w:after="880" w:line="240" w:lineRule="auto"/>
        <w:ind w:firstLine="0"/>
        <w:jc w:val="right"/>
      </w:pPr>
      <w:r>
        <w:rPr>
          <w:rFonts w:ascii="Times New Roman" w:hAnsi="Times New Roman"/>
          <w:b/>
          <w:i w:val="0"/>
          <w:color w:val="000000"/>
          <w:sz w:val="32"/>
        </w:rPr>
        <w:t>Зварич Р.О.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32"/>
        </w:rPr>
        <w:t>Львів-2026</w:t>
      </w:r>
    </w:p>
    <w:p>
      <w:pPr>
        <w:spacing w:before="0" w:after="0" w:line="240" w:lineRule="auto"/>
        <w:ind w:firstLine="0"/>
        <w:jc w:val="center"/>
      </w:pPr>
      <w:r>
        <w:br w:type="page"/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Мета роботи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Опанувати роботу з локальними базами даних в Android за допомогою бібліотеки Room (абстракція над SQLite) та навчитися візуалізувати часові ряди даних за допомогою графічних бібліотек.</w:t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Завдання на лабораторну роботу</w:t>
      </w:r>
    </w:p>
    <w:p>
      <w:pPr>
        <w:keepNext w:val="0"/>
        <w:spacing w:line="360" w:lineRule="auto" w:before="0" w:after="0"/>
        <w:ind w:left="340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1. Створити Entity SensorRecord з полями id, timestamp, sensorValue та actionTriggered.</w:t>
      </w:r>
    </w:p>
    <w:p>
      <w:pPr>
        <w:keepNext w:val="0"/>
        <w:spacing w:line="360" w:lineRule="auto" w:before="0" w:after="0"/>
        <w:ind w:left="340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 Реалізувати DAO для асинхронного запису й отримання останніх N записів у хронологічному порядку.</w:t>
      </w:r>
    </w:p>
    <w:p>
      <w:pPr>
        <w:keepNext w:val="0"/>
        <w:spacing w:line="360" w:lineRule="auto" w:before="0" w:after="0"/>
        <w:ind w:left="340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3. Реалізувати singleton Room Database та Repository, не виконуючи операції БД у головному UI-потоці.</w:t>
      </w:r>
    </w:p>
    <w:p>
      <w:pPr>
        <w:keepNext w:val="0"/>
        <w:spacing w:line="360" w:lineRule="auto" w:before="0" w:after="0"/>
        <w:ind w:left="340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4. Записувати оброблену інтенсивність руху за таймером приблизно раз на секунду та пов’язувати записи з новими успішними активаціями актуаторів.</w:t>
      </w:r>
    </w:p>
    <w:p>
      <w:pPr>
        <w:keepNext w:val="0"/>
        <w:spacing w:line="360" w:lineRule="auto" w:before="0" w:after="0"/>
        <w:ind w:left="340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5. Створити окремий екран Analytics із лінійним графіком, де вісь X показує час, а вісь Y - інтенсивність руху в м/с².</w:t>
      </w:r>
    </w:p>
    <w:p>
      <w:pPr>
        <w:keepNext w:val="0"/>
        <w:spacing w:line="360" w:lineRule="auto" w:before="0" w:after="0"/>
        <w:ind w:left="340" w:hanging="340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6. Забезпечити реактивне оновлення графіка через Flow і StateFlow та обмежити відображення 50 найновішими точками за останню годину.</w:t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Технічний стек</w:t>
      </w:r>
    </w:p>
    <w:p>
      <w:pPr>
        <w:keepNext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Таблиця 1. Використані компоненти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005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Компонент</w:t>
            </w:r>
          </w:p>
        </w:tc>
        <w:tc>
          <w:tcPr>
            <w:tcW w:type="dxa" w:w="6180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Версія або роль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Kotlin / Coroutines / Flow</w:t>
            </w:r>
          </w:p>
        </w:tc>
        <w:tc>
          <w:tcPr>
            <w:tcW w:type="dxa" w:w="6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2.3.21 / 1.10.2 / асинхронний та реактивний конвеєр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Room</w:t>
            </w:r>
          </w:p>
        </w:tc>
        <w:tc>
          <w:tcPr>
            <w:tcW w:type="dxa" w:w="6180"/>
            <w:vAlign w:val="center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2.8.5: Entity, DAO, Database, KTX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KSP</w:t>
            </w:r>
          </w:p>
        </w:tc>
        <w:tc>
          <w:tcPr>
            <w:tcW w:type="dxa" w:w="6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2.3.12: генерація Room implementation і JSON schema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Jetpack Compose / Material 3</w:t>
            </w:r>
          </w:p>
        </w:tc>
        <w:tc>
          <w:tcPr>
            <w:tcW w:type="dxa" w:w="6180"/>
            <w:vAlign w:val="center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Екран Dashboard, Analytics і навігація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Vico</w:t>
            </w:r>
          </w:p>
        </w:tc>
        <w:tc>
          <w:tcPr>
            <w:tcW w:type="dxa" w:w="6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3.3.1: Compose LineChart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JUnit / AndroidX Test</w:t>
            </w:r>
          </w:p>
        </w:tc>
        <w:tc>
          <w:tcPr>
            <w:tcW w:type="dxa" w:w="6180"/>
            <w:vAlign w:val="center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129 unit tests; Room DAO instrumented tests підготовлено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8"/>
        </w:rPr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Хід виконання роботи</w:t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Етап 1. Схема Room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База sleep_tracker.db має версію 1. Єдина таблиця sensor_records містить обов’язкові поля методички. Поле timestamp зберігає Unix time у мілісекундах, а не монотонний SensorEvent.timestamp. Для часових запитів Room створює індекс index_sensor_records_timestamp.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28000" cy="3196800"/>
            <wp:docPr id="2" name="Picture 2" title="Рис. 1. ER-діаграма таблиці sensor_records" descr="Поля, типи та індекс таблиці локальної історі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-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1. ER-діаграма таблиці sensor_records</w:t>
      </w:r>
    </w:p>
    <w:p>
      <w:pPr>
        <w:keepNext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Лістинг 1. Entity SensorRecord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9"/>
            <w:shd w:fill="F3F5F7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@Entity(tableName = "sensor_records", indices = [Index(value = ["timestamp"])])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data class SensorRecord(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@PrimaryKey(autoGenerate = true) val id: Long = 0,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val timestamp: Long,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val sensorValue: Float,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val actionTriggered: Boolean,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)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8"/>
        </w:rPr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Етап 2. DAO та порядок часових даних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DAO спочатку вибирає найновіші рядки через ORDER BY timestamp DESC, id DESC і LIMIT. Зовнішній SELECT повертає відібрані рядки за зростанням часу, тому графік не розвертає часовий ряд. Repository обмежує limit діапазоном 1..500 і перевіряє timestamp, NaN, Infinity та від’ємні значення.</w:t>
      </w:r>
    </w:p>
    <w:p>
      <w:pPr>
        <w:keepNext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Лістинг 2. Запит останніх N вимірювань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9"/>
            <w:shd w:fill="F3F5F7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SELECT * FROM (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SELECT * FROM sensor_records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WHERE timestamp &gt;= :sinceInclusive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ORDER BY timestamp DESC, id DESC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LIMIT :limit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) ORDER BY timestamp ASC, id ASC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8"/>
        </w:rPr>
      </w:r>
    </w:p>
    <w:p>
      <w:pPr>
        <w:keepNext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Таблиця 2. Операції SensorRecordDao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vAlign w:val="center"/>
            <w:shd w:fill="315C9B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Операція</w:t>
            </w:r>
          </w:p>
        </w:tc>
        <w:tc>
          <w:tcPr>
            <w:tcW w:type="dxa" w:w="6236"/>
            <w:vAlign w:val="center"/>
            <w:shd w:fill="315C9B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Призначення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insert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Асинхронне додавання SensorRecord.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observeRecent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Flow останніх N рядків у хронологічному порядку.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recordsBetween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Вибірка заданого часового інтервалу.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observeCount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Реактивна кількість вимірювань.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observeActionCount</w:t>
            </w:r>
          </w:p>
        </w:tc>
        <w:tc>
          <w:tcPr>
            <w:tcW w:type="dxa" w:w="6236"/>
            <w:vAlign w:val="center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Реактивна кількість actionTriggered = true.</w:t>
            </w:r>
          </w:p>
        </w:tc>
      </w:tr>
      <w:tr>
        <w:tc>
          <w:tcPr>
            <w:tcW w:type="dxa" w:w="2948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deleteOlderThan</w:t>
            </w:r>
          </w:p>
        </w:tc>
        <w:tc>
          <w:tcPr>
            <w:tcW w:type="dxa" w:w="6236"/>
            <w:vAlign w:val="center"/>
            <w:shd w:fill="F2F6FA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Безпечна retention-операція за timestamp.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8"/>
        </w:rPr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Етап 3. MVVM та Repository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328000"/>
            <wp:docPr id="3" name="Picture 3" title="Рис. 2. MVVM-конвеєр локальної історії" descr="SensorViewModel, recorder, Repository, Room, AnalyticsViewModel і Compo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-mvv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2. MVVM-конвеєр локальної історії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Room не викликається з Composable. SensorViewModel залишається єдиним джерелом MovementAnalysis. LocalHistoryRecorderViewModel спостерігає його StateFlow, тому перехід між Dashboard і Analytics не створює другого SensorManager listener та не зупиняє запис. Singleton Database отримує applicationContext і не використовує allowMainThreadQueries або destructive migration.</w:t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Етап 4. Отримання та збереження даних акселерометра</w:t>
      </w:r>
    </w:p>
    <w:p>
      <w:pPr>
        <w:keepNext w:val="0"/>
        <w:spacing w:line="360" w:lineRule="auto" w:before="0" w:after="12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AndroidAccelerometerDataSource реєструє SensorEventListener із SENSOR_DELAY_UI та передає X, Y, Z і монотонний event.timestamp через callbackFlow. SensorViewModel обробляє потік одним MovementClassifier. Класифікатор обчислює евклідову відстань між послідовними векторами, згладжує її коефіцієнтом 0,25, переходить у MOVEMENT при 0,45 м/с² і повертається у STILL при 0,20 м/с². У Room записується саме згладжена motionIntensity, а не модуль гравітації. LocalHistoryRecorderViewModel має один цикл у viewModelScope: раз на 1000 мс він бере останній валідний Active state, пропускає незмінений timestampNanos і створює Unix timestamp через System.currentTimeMillis(). RoomSensorHistoryRepository виконує insert у Dispatchers.IO.</w:t>
      </w:r>
    </w:p>
    <w:p>
      <w:pPr>
        <w:keepNext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Лістинг 3. Запис нового вимірювання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639"/>
            <w:shd w:fill="F3F5F7"/>
          </w:tcPr>
          <w:p>
            <w:pPr>
              <w:spacing w:line="240" w:lineRule="auto"/>
              <w:ind w:firstLine="0"/>
            </w:pP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if (lastRecordedSensorTimestampNanos == sensorTimestamp) return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writeMutex.withLock {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val actionForRecord = pendingActivation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repository.addMeasurement(clock(), value, actionForRecord)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lastRecordedSensorTimestampNanos = sensorTimestamp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 xml:space="preserve">    if (actionForRecord) pendingActivation = false</w:t>
            </w:r>
            <w:r>
              <w:br/>
            </w:r>
            <w:r>
              <w:rPr>
                <w:rFonts w:ascii="Consolas" w:hAnsi="Consolas" w:eastAsia="Consolas"/>
                <w:b w:val="0"/>
                <w:i w:val="0"/>
                <w:color w:val="000000"/>
                <w:sz w:val="16"/>
              </w:rPr>
              <w:t>}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8"/>
        </w:rPr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Етап 5. Зв’язок Room із подіями актуаторів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ActuatorViewModel надсилає ActuatorActivation через необмежений Channel лише після ActuatorOperationStatus.SUCCESS. Подіями є VIBRATION_PULSE, VIBRATION_ENABLED і FLASHLIGHT_ENABLED. Вимкнення, UNAVAILABLE, ERROR та повторне застосування вже активного persistent state не вважаються новою активацією. Recorder тримає pendingActivation до успішного insert, тому помилка Room не втрачає подію.</w:t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Етап 6. Реалізація екрана Analytics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AnalyticsViewModel кожну хвилину оновлює межу rolling one-hour window і через flatMapLatest підписується на три Room Flow. Графік отримує не більше 50 найновіших точок. X використовує фактичні нерівномірні timestamps як відносні секунди від першої точки, що усуває втрату точності Double; formatter відновлює локальний час. Y показує smoothed movement intensity у m/s².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872000" cy="4176900"/>
            <wp:docPr id="4" name="Picture 4" title="Рис. 3. Екран Analytics з реальними записами Room" descr="Runtime screenshot з емулятора Pixel 10 Pro, графік рухової активності та лічильни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-analytics-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7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Рис. 3. Екран Analytics з реальними записами Room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На фактичному скриншоті відображено 394 вимірювання і 17 успішних активацій після instrumented test run та повторного запуску. Видимі піки створено командами virtual accelerometer. Дані залишалися доступними при BLE disconnected; Firebase не бере участі у локальному записі.</w:t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Етап 7. Тестування та результати</w:t>
      </w:r>
    </w:p>
    <w:p>
      <w:pPr>
        <w:keepNext/>
        <w:spacing w:line="240" w:lineRule="auto" w:before="0" w:after="10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Таблиця 3. Фактично виконані перевірки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3005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Перевірка</w:t>
            </w:r>
          </w:p>
        </w:tc>
        <w:tc>
          <w:tcPr>
            <w:tcW w:type="dxa" w:w="6180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testDebugUnitTest</w:t>
            </w:r>
          </w:p>
        </w:tc>
        <w:tc>
          <w:tcPr>
            <w:tcW w:type="dxa" w:w="6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129 passed, 0 failed, 0 errors, 0 skipped (аудит 13.10.2026)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connectedDebugAndroidTest</w:t>
            </w:r>
          </w:p>
        </w:tc>
        <w:tc>
          <w:tcPr>
            <w:tcW w:type="dxa" w:w="6180"/>
            <w:vAlign w:val="center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Поточний повторний запуск не відбувся: No connected devices; раніше зафіксовано 3/3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assembleDebug</w:t>
            </w:r>
          </w:p>
        </w:tc>
        <w:tc>
          <w:tcPr>
            <w:tcW w:type="dxa" w:w="6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BUILD SUCCESSFUL (аудит 13.10.2026)</w:t>
            </w:r>
          </w:p>
        </w:tc>
      </w:tr>
      <w:tr>
        <w:trPr>
          <w:cantSplit/>
        </w:trPr>
        <w:tc>
          <w:tcPr>
            <w:tcW w:type="dxa" w:w="3005"/>
            <w:vAlign w:val="center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>lintDebug</w:t>
            </w:r>
          </w:p>
        </w:tc>
        <w:tc>
          <w:tcPr>
            <w:tcW w:type="dxa" w:w="6180"/>
            <w:vAlign w:val="center"/>
            <w:shd w:fill="F3F6F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BUILD SUCCESSFUL; 0 errors (аудит 13.10.2026)</w:t>
            </w:r>
          </w:p>
        </w:tc>
      </w:tr>
    </w:tbl>
    <w:p>
      <w:pPr>
        <w:keepNext w:val="0"/>
        <w:spacing w:line="240" w:lineRule="auto" w:before="0" w:after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8"/>
        </w:rPr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Під час першого runtime запуску Vico завершувався з IllegalArgumentException через надто точні абсолютні X-values. Перехід на відносні секунди усунув crash. Окремо додано Material 3 Vico theme provider і background Analytics для читабельного dark-theme контрасту.</w:t>
      </w:r>
    </w:p>
    <w:p>
      <w:pPr>
        <w:keepNext/>
        <w:spacing w:line="360" w:lineRule="auto" w:before="140" w:after="60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Статус доказів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Підтверджено фінальний runtime screenshot Analytics, згенеровану Room schema version 1, 129 успішних unit-тестів, debug-збірку та lint без помилок. Під час реалізації на емуляторі було підтверджено створення sleep_tracker.db, відновлення даних після force-stop/start без clear data та графік із 394 записами й 17 записами з actionTriggered. Поточний аудит не повторив instrumented-тести, тому що жоден пристрій не був підключений. Скриншот Android Studio Database Inspector і перевірка на фізичному пристрої відсутні.</w:t>
      </w: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Класифікація результатів перевірки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 w:val="true"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Категорія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Фактичний результат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VERIFIED BY UNIT TESTS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129 tests, 129 passed, 0 failed, 0 errors, 0 skipped. LocalHistoryRecorderViewModelTest перевіряє throttling, одноразове actionTriggered, злиття кількох активацій у Boolean та retry після помилки insert.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VERIFIED BY BUILD/LINT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13.10.2026: testDebugUnitTest, assembleDebug і lintDebug завершилися BUILD SUCCESSFUL; lint має 0 errors.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VERIFIED ON EMULATOR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Наявний реальний скриншот Analytics із хвилями, 394 вимірюваннями та 17 записами з активацією. Під час реалізації перевірено створення sleep_tracker.db і збереження після force-stop/start без clear data.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VERIFIED ON PHYSICAL DEVICE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Немає підтвердження.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NOT VERIFIED</w:t>
            </w:r>
          </w:p>
        </w:tc>
        <w:tc>
          <w:tcPr>
            <w:tcW w:type="dxa" w:w="629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Database Inspector screenshot відсутній. Поточний connectedDebugAndroidTest не виконав тести через No connected devices; раніше у робочих результатах зафіксовано 3/3, але цей аудит не відтворив запуск.</w:t>
            </w:r>
          </w:p>
        </w:tc>
      </w:tr>
    </w:tbl>
    <w:p>
      <w:pPr>
        <w:spacing w:before="0" w:after="40" w:line="240" w:lineRule="auto"/>
        <w:ind w:firstLine="0"/>
        <w:jc w:val="left"/>
      </w:pPr>
    </w:p>
    <w:p>
      <w:pPr>
        <w:pageBreakBefore/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Відповідність методичним вказівкам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Вимога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Статус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Доказ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SensorRecord: id, timestamp, sensorValue, actionTriggered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Виконано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Entity sensor_records; timestamp index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DAO: запис і останні N записів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Виконано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suspend insert; Flow; DESC selection та ASC output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Singleton Room Database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Виконано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sleep_tracker.db, version 1, exportSchema = true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MVVM та Repository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Виконано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SensorViewModel -&gt; recorder -&gt; repository -&gt; DAO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Динамічний LineChart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Виконано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Vico, Room Flow, StateFlow, максимум 50 точок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Скриншот графіка з коливаннями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Виконано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6F9"/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Рис. 3, реальний emulator screenshot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Database Inspector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Не виконано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Потрібен реальний кадр App Inspection</w:t>
            </w:r>
          </w:p>
        </w:tc>
      </w:tr>
    </w:tbl>
    <w:p>
      <w:pPr>
        <w:spacing w:before="0" w:after="40" w:line="240" w:lineRule="auto"/>
        <w:ind w:firstLine="0"/>
        <w:jc w:val="left"/>
      </w:pPr>
    </w:p>
    <w:p>
      <w:pPr>
        <w:spacing w:before="160" w:after="120"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Місце для скриншота Database Inspector</w:t>
      </w:r>
    </w:p>
    <w:p>
      <w:pPr>
        <w:spacing w:before="0" w:after="12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Після підключення емулятора слід відкрити Android Studio App Inspection -&gt; Database Inspector -&gt; sleep_tracker.db -&gt; sensor_records і вставити нижче кадр із видимими колонками id, timestamp, sensorValue та actionTriggered. До вставлення справжнього кадру цей доказ має статус NOT VERIFIED.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184"/>
            <w:vAlign w:val="center"/>
            <w:shd w:fill="F2F2F2"/>
          </w:tcPr>
          <w:p>
            <w:pPr>
              <w:spacing w:before="1120" w:after="1120"/>
              <w:jc w:val="center"/>
            </w:pPr>
            <w:r>
              <w:rPr>
                <w:rFonts w:ascii="Times New Roman" w:hAnsi="Times New Roman"/>
                <w:b/>
                <w:i w:val="0"/>
                <w:color w:val="595959"/>
                <w:sz w:val="24"/>
              </w:rPr>
              <w:t>ВСТАВИТИ СПРАВЖНІЙ СКРИНШОТ DATABASE INSPECTOR</w:t>
              <w:br/>
              <w:t>Таблиця sensor_records з видимими рядками</w:t>
            </w:r>
          </w:p>
        </w:tc>
      </w:tr>
    </w:tbl>
    <w:p>
      <w:pPr>
        <w:keepNext w:val="0"/>
        <w:spacing w:before="0" w:after="160" w:line="240" w:lineRule="auto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Рис. 4. Місце для доказу з Android Studio Database Inspector</w:t>
      </w:r>
    </w:p>
    <w:p>
      <w:pPr>
        <w:keepNext/>
        <w:spacing w:line="360" w:lineRule="auto" w:before="160" w:after="8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Висновки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Room практичніший за пряме керування SQLite, оскільки перевіряє SQL під час компіляції, генерує типобезпечний DAO, інтегрується з suspend і Flow та централізує версію схеми. Це зменшує кількість ручного Cursor-коду і помилок перетворення типів.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Локальна база підвищує автономність Sleep Tracker Simulator: рухова історія записується при відсутньому BLE та незалежно від Firebase або Інтернету, а SQLite зберігає її після завершення процесу. Room Flow автоматично перевидає дані після insert, тому AnalyticsViewModel і Vico оновлюють графік без polling та без запитів із Composable.</w:t>
      </w:r>
    </w:p>
    <w:p>
      <w:pPr>
        <w:keepNext w:val="0"/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Історію актуаторів реалізовано як одноразові типізовані події успішної активації. Mutex пов’язує pending event із наступним успішним SensorRecord, а помилка insert не очищає pending flag. Під час аудиту 13.10.2026 виконано 129 unit-тестів без помилок, assembleDebug і lintDebug. Звіт залишається фінальним кандидатом, а не завершеною версією, доки не додано справжній скриншот Database Inspector. Перевірку на фізичному пристрої також не виконано.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5 Room та аналітика</dc:title>
  <dc:subject>Програмування мобільних смарт-систем</dc:subject>
  <dc:creator>Гончаров Вадим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